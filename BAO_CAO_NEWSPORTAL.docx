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D2D625" w14:textId="52EA5681" w:rsidR="00CC57A8" w:rsidRDefault="00594DCB" w:rsidP="00CC57A8">
      <w:pPr>
        <w:spacing w:after="40"/>
        <w:jc w:val="center"/>
      </w:pPr>
      <w:r>
        <w:rPr>
          <w:b/>
          <w:bCs/>
          <w:sz w:val="28"/>
          <w:szCs w:val="28"/>
        </w:rPr>
        <w:t xml:space="preserve"> </w:t>
      </w:r>
      <w:r w:rsidR="00CC57A8">
        <w:rPr>
          <w:b/>
          <w:bCs/>
          <w:sz w:val="28"/>
          <w:szCs w:val="28"/>
        </w:rPr>
        <w:t>TRƯỜNG ĐẠI HỌC CÔNG NGHỆ THÔNG TIN &amp; TRUYỀN THÔNG</w:t>
      </w:r>
    </w:p>
    <w:p w14:paraId="40153942" w14:textId="25DB397D" w:rsidR="000C042F" w:rsidRDefault="00CC57A8" w:rsidP="00CC57A8">
      <w:pPr>
        <w:spacing w:after="700"/>
        <w:jc w:val="center"/>
      </w:pPr>
      <w:r>
        <w:rPr>
          <w:b/>
          <w:bCs/>
        </w:rPr>
        <w:t>KHOA CÔNG NGHỆ THÔNG TIN — ICTU</w:t>
      </w:r>
      <w:r w:rsidR="001F1747">
        <w:rPr>
          <w:b/>
          <w:color w:val="1B365D"/>
        </w:rPr>
        <w:br/>
      </w:r>
    </w:p>
    <w:p w14:paraId="53B55722" w14:textId="22872AA2" w:rsidR="000C042F" w:rsidRDefault="001F1747" w:rsidP="0046115A">
      <w:r>
        <w:br/>
      </w:r>
      <w:r w:rsidR="00606BCB">
        <w:t xml:space="preserve">                                               </w:t>
      </w:r>
      <w:r w:rsidR="00606BCB">
        <w:rPr>
          <w:noProof/>
        </w:rPr>
        <w:drawing>
          <wp:inline distT="0" distB="0" distL="0" distR="0" wp14:anchorId="127DA4E6" wp14:editId="792BBFDA">
            <wp:extent cx="2028825" cy="2028825"/>
            <wp:effectExtent l="0" t="0" r="9525" b="9525"/>
            <wp:docPr id="1773209779" name="image2.png"/>
            <wp:cNvGraphicFramePr/>
            <a:graphic xmlns:a="http://schemas.openxmlformats.org/drawingml/2006/main">
              <a:graphicData uri="http://schemas.openxmlformats.org/drawingml/2006/picture">
                <pic:pic xmlns:pic="http://schemas.openxmlformats.org/drawingml/2006/picture">
                  <pic:nvPicPr>
                    <pic:cNvPr id="1" name="image2.png"/>
                    <pic:cNvPicPr/>
                  </pic:nvPicPr>
                  <pic:blipFill>
                    <a:blip r:embed="rId6"/>
                    <a:srcRect/>
                    <a:stretch>
                      <a:fillRect/>
                    </a:stretch>
                  </pic:blipFill>
                  <pic:spPr>
                    <a:xfrm>
                      <a:off x="0" y="0"/>
                      <a:ext cx="2028825" cy="2028825"/>
                    </a:xfrm>
                    <a:prstGeom prst="rect">
                      <a:avLst/>
                    </a:prstGeom>
                    <a:ln/>
                  </pic:spPr>
                </pic:pic>
              </a:graphicData>
            </a:graphic>
          </wp:inline>
        </w:drawing>
      </w:r>
      <w:r w:rsidR="00480565">
        <w:t>b</w:t>
      </w:r>
    </w:p>
    <w:p w14:paraId="32A8249B" w14:textId="77777777" w:rsidR="005C3448" w:rsidRDefault="005C3448">
      <w:pPr>
        <w:jc w:val="center"/>
        <w:rPr>
          <w:b/>
          <w:color w:val="8B0000"/>
          <w:sz w:val="36"/>
        </w:rPr>
      </w:pPr>
    </w:p>
    <w:p w14:paraId="7C1DF8B1" w14:textId="77777777" w:rsidR="005C3448" w:rsidRPr="005C3448" w:rsidRDefault="005C3448">
      <w:pPr>
        <w:jc w:val="center"/>
        <w:rPr>
          <w:b/>
          <w:color w:val="1F497D" w:themeColor="text2"/>
          <w:sz w:val="36"/>
        </w:rPr>
      </w:pPr>
      <w:r w:rsidRPr="005C3448">
        <w:rPr>
          <w:b/>
          <w:color w:val="1F497D" w:themeColor="text2"/>
          <w:sz w:val="36"/>
        </w:rPr>
        <w:t xml:space="preserve">BÁO CÁO </w:t>
      </w:r>
    </w:p>
    <w:p w14:paraId="21269FB0" w14:textId="57DCE1F1" w:rsidR="000C042F" w:rsidRDefault="001F1747" w:rsidP="00576B66">
      <w:pPr>
        <w:jc w:val="center"/>
      </w:pPr>
      <w:r>
        <w:rPr>
          <w:b/>
          <w:color w:val="8B0000"/>
          <w:sz w:val="36"/>
        </w:rPr>
        <w:br/>
        <w:t>ĐỀ TÀI:</w:t>
      </w:r>
      <w:r>
        <w:rPr>
          <w:b/>
          <w:color w:val="8B0000"/>
          <w:sz w:val="36"/>
        </w:rPr>
        <w:br/>
        <w:t>THIẾT KẾ VÀ LẬP TRÌNH CỔNG THÔNG TIN ĐIỆN TỬ / WEBSITE TIN TỨC ĐA PHÂN HỆ VÀ PHÂN QUYỀN HOÀN CHỈNH</w:t>
      </w:r>
      <w:r>
        <w:rPr>
          <w:b/>
          <w:color w:val="8B0000"/>
          <w:sz w:val="36"/>
        </w:rPr>
        <w:br/>
        <w:t>(NEWSPORTAL)</w:t>
      </w:r>
      <w:r>
        <w:rPr>
          <w:b/>
          <w:color w:val="8B0000"/>
          <w:sz w:val="36"/>
        </w:rPr>
        <w:br/>
      </w:r>
      <w:r>
        <w:br/>
      </w:r>
    </w:p>
    <w:tbl>
      <w:tblPr>
        <w:tblW w:w="0" w:type="auto"/>
        <w:jc w:val="center"/>
        <w:tblLayout w:type="fixed"/>
        <w:tblLook w:val="04A0" w:firstRow="1" w:lastRow="0" w:firstColumn="1" w:lastColumn="0" w:noHBand="0" w:noVBand="1"/>
      </w:tblPr>
      <w:tblGrid>
        <w:gridCol w:w="3168"/>
        <w:gridCol w:w="5472"/>
      </w:tblGrid>
      <w:tr w:rsidR="000C042F" w14:paraId="1B1B02DB" w14:textId="77777777">
        <w:trPr>
          <w:jc w:val="center"/>
        </w:trPr>
        <w:tc>
          <w:tcPr>
            <w:tcW w:w="3168" w:type="dxa"/>
          </w:tcPr>
          <w:p w14:paraId="61C8DA02" w14:textId="77777777" w:rsidR="000C042F" w:rsidRDefault="001F1747">
            <w:pPr>
              <w:jc w:val="left"/>
            </w:pPr>
            <w:r>
              <w:rPr>
                <w:b/>
              </w:rPr>
              <w:t>Giảng viên hướng dẫn:</w:t>
            </w:r>
          </w:p>
        </w:tc>
        <w:tc>
          <w:tcPr>
            <w:tcW w:w="5472" w:type="dxa"/>
          </w:tcPr>
          <w:p w14:paraId="71606BF8" w14:textId="7CB29A90" w:rsidR="000C042F" w:rsidRDefault="00E90144">
            <w:pPr>
              <w:jc w:val="left"/>
            </w:pPr>
            <w:r>
              <w:t xml:space="preserve">Vũ Văn </w:t>
            </w:r>
            <w:proofErr w:type="spellStart"/>
            <w:r>
              <w:t>Diện</w:t>
            </w:r>
            <w:proofErr w:type="spellEnd"/>
            <w:r>
              <w:t xml:space="preserve"> </w:t>
            </w:r>
          </w:p>
        </w:tc>
      </w:tr>
      <w:tr w:rsidR="000C042F" w14:paraId="093F428A" w14:textId="77777777">
        <w:trPr>
          <w:jc w:val="center"/>
        </w:trPr>
        <w:tc>
          <w:tcPr>
            <w:tcW w:w="3168" w:type="dxa"/>
          </w:tcPr>
          <w:p w14:paraId="7649457A" w14:textId="77777777" w:rsidR="000C042F" w:rsidRDefault="001F1747">
            <w:pPr>
              <w:jc w:val="left"/>
            </w:pPr>
            <w:r>
              <w:rPr>
                <w:b/>
              </w:rPr>
              <w:t>Sinh viên thực hiện:</w:t>
            </w:r>
          </w:p>
        </w:tc>
        <w:tc>
          <w:tcPr>
            <w:tcW w:w="5472" w:type="dxa"/>
          </w:tcPr>
          <w:p w14:paraId="73FB42D1" w14:textId="18B99D63" w:rsidR="000C042F" w:rsidRDefault="0018185B">
            <w:pPr>
              <w:jc w:val="left"/>
            </w:pPr>
            <w:proofErr w:type="spellStart"/>
            <w:r>
              <w:t>Nông</w:t>
            </w:r>
            <w:proofErr w:type="spellEnd"/>
            <w:r>
              <w:t xml:space="preserve"> Quốc Khánh </w:t>
            </w:r>
          </w:p>
        </w:tc>
      </w:tr>
      <w:tr w:rsidR="000C042F" w14:paraId="0B34D02F" w14:textId="77777777">
        <w:trPr>
          <w:jc w:val="center"/>
        </w:trPr>
        <w:tc>
          <w:tcPr>
            <w:tcW w:w="3168" w:type="dxa"/>
          </w:tcPr>
          <w:p w14:paraId="5AE8704A" w14:textId="77777777" w:rsidR="000C042F" w:rsidRDefault="001F1747">
            <w:pPr>
              <w:jc w:val="left"/>
            </w:pPr>
            <w:r>
              <w:rPr>
                <w:b/>
              </w:rPr>
              <w:t>Mã số sinh viên (MSSV):</w:t>
            </w:r>
          </w:p>
        </w:tc>
        <w:tc>
          <w:tcPr>
            <w:tcW w:w="5472" w:type="dxa"/>
          </w:tcPr>
          <w:p w14:paraId="22289DA7" w14:textId="1D07321E" w:rsidR="000C042F" w:rsidRDefault="0018185B">
            <w:pPr>
              <w:jc w:val="left"/>
            </w:pPr>
            <w:r>
              <w:t>DTC</w:t>
            </w:r>
            <w:r w:rsidR="00E45502">
              <w:t>245200666</w:t>
            </w:r>
          </w:p>
        </w:tc>
      </w:tr>
      <w:tr w:rsidR="000C042F" w14:paraId="1807769B" w14:textId="77777777">
        <w:trPr>
          <w:jc w:val="center"/>
        </w:trPr>
        <w:tc>
          <w:tcPr>
            <w:tcW w:w="3168" w:type="dxa"/>
          </w:tcPr>
          <w:p w14:paraId="04235D9D" w14:textId="77777777" w:rsidR="000C042F" w:rsidRDefault="001F1747">
            <w:pPr>
              <w:jc w:val="left"/>
            </w:pPr>
            <w:r>
              <w:rPr>
                <w:b/>
              </w:rPr>
              <w:t>Lớp chuyên ngành:</w:t>
            </w:r>
          </w:p>
        </w:tc>
        <w:tc>
          <w:tcPr>
            <w:tcW w:w="5472" w:type="dxa"/>
          </w:tcPr>
          <w:p w14:paraId="7F4EB65C" w14:textId="77777777" w:rsidR="00576B66" w:rsidRDefault="0046115A" w:rsidP="00576B66">
            <w:proofErr w:type="spellStart"/>
            <w:r>
              <w:t>Triển</w:t>
            </w:r>
            <w:proofErr w:type="spellEnd"/>
            <w:r>
              <w:t xml:space="preserve"> </w:t>
            </w:r>
            <w:proofErr w:type="spellStart"/>
            <w:r>
              <w:t>khai</w:t>
            </w:r>
            <w:proofErr w:type="spellEnd"/>
            <w:r>
              <w:t xml:space="preserve"> </w:t>
            </w:r>
            <w:proofErr w:type="spellStart"/>
            <w:r>
              <w:t>và</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phần</w:t>
            </w:r>
            <w:proofErr w:type="spellEnd"/>
            <w:r>
              <w:t xml:space="preserve"> </w:t>
            </w:r>
            <w:proofErr w:type="spellStart"/>
            <w:r>
              <w:t>mềm</w:t>
            </w:r>
            <w:proofErr w:type="spellEnd"/>
            <w:r>
              <w:t xml:space="preserve"> </w:t>
            </w:r>
            <w:r w:rsidR="00576B66">
              <w:br/>
            </w:r>
          </w:p>
          <w:p w14:paraId="3861E6E6" w14:textId="77777777" w:rsidR="00576B66" w:rsidRDefault="00576B66" w:rsidP="00576B66">
            <w:pPr>
              <w:jc w:val="center"/>
            </w:pPr>
            <w:r>
              <w:br/>
            </w:r>
          </w:p>
          <w:p w14:paraId="5BCB0EE6" w14:textId="09B6D6D8" w:rsidR="000C042F" w:rsidRDefault="000C042F">
            <w:pPr>
              <w:jc w:val="left"/>
            </w:pPr>
          </w:p>
        </w:tc>
      </w:tr>
      <w:tr w:rsidR="000C042F" w14:paraId="28DBC1BC" w14:textId="77777777">
        <w:trPr>
          <w:jc w:val="center"/>
        </w:trPr>
        <w:tc>
          <w:tcPr>
            <w:tcW w:w="3168" w:type="dxa"/>
          </w:tcPr>
          <w:p w14:paraId="715DE51B" w14:textId="1BD5FBFE" w:rsidR="000C042F" w:rsidRDefault="000C042F">
            <w:pPr>
              <w:jc w:val="left"/>
            </w:pPr>
          </w:p>
        </w:tc>
        <w:tc>
          <w:tcPr>
            <w:tcW w:w="5472" w:type="dxa"/>
          </w:tcPr>
          <w:p w14:paraId="3A2B43FB" w14:textId="6FBDA7AF" w:rsidR="000C042F" w:rsidRDefault="000C042F">
            <w:pPr>
              <w:jc w:val="left"/>
            </w:pPr>
          </w:p>
        </w:tc>
      </w:tr>
    </w:tbl>
    <w:p w14:paraId="11A42310" w14:textId="77777777" w:rsidR="000C042F" w:rsidRDefault="001F1747">
      <w:r>
        <w:br/>
      </w:r>
      <w:r>
        <w:br/>
      </w:r>
      <w:r>
        <w:br/>
      </w:r>
    </w:p>
    <w:p w14:paraId="557B9076" w14:textId="77777777" w:rsidR="000C042F" w:rsidRDefault="001F1747">
      <w:r>
        <w:br w:type="page"/>
      </w:r>
    </w:p>
    <w:p w14:paraId="0061F316" w14:textId="77777777" w:rsidR="000C042F" w:rsidRDefault="001F1747">
      <w:pPr>
        <w:spacing w:before="280"/>
      </w:pPr>
      <w:r>
        <w:rPr>
          <w:b/>
          <w:color w:val="8B0000"/>
          <w:sz w:val="32"/>
        </w:rPr>
        <w:lastRenderedPageBreak/>
        <w:t>LỜI CẢM ƠN</w:t>
      </w:r>
    </w:p>
    <w:p w14:paraId="48B73BE7" w14:textId="77777777" w:rsidR="000C042F" w:rsidRDefault="001F1747">
      <w:r>
        <w:t>Lời đầu tiên, em xin gửi lời cảm ơn chân thành và sâu sắc nhất đến toàn thể Quý Thầy, Cô Khoa Công nghệ Thông tin đã tận tình giảng dạy, truyền đạt những kiến thức chuyên môn quý báu về Lập trình Web, Công nghệ phần mềm, Cơ sở dữ liệu và An toàn bảo mật thông tin trong suốt quá trình em học tập tại nhà trường.</w:t>
      </w:r>
    </w:p>
    <w:p w14:paraId="3881ED81" w14:textId="77777777" w:rsidR="000C042F" w:rsidRDefault="001F1747">
      <w:r>
        <w:t>Đặc biệt, em xin bày tỏ lòng biết ơn sâu sắc đến Giảng viên hướng dẫn học phần Đề án / Đồ án chuyên ngành, người đã luôn định hướng, tận tình chỉ dẫn và đóng góp những ý kiến học thuật chuẩn mực để em hoàn thành đề tài "Xây dựng Cổng thông tin điện tử / Website tin tức hoàn chỉnh (NewsPortal)" một cách chỉnh chu nhất.</w:t>
      </w:r>
    </w:p>
    <w:p w14:paraId="6B8134E5" w14:textId="77777777" w:rsidR="000C042F" w:rsidRDefault="001F1747">
      <w:r>
        <w:t>Mặc dù đã nỗ lực vận dụng các kiến thức đã học vào thực tế, song do giới hạn về thời gian và kinh nghiệm thực chiến, đề tài khó tránh khỏi những thiếu sót. Em rất mong nhận được những lời nhận xét, góp ý quý báu của Quý Thầy, Cô để sản phẩm phần mềm ngày một hoàn thiện hơn.</w:t>
      </w:r>
    </w:p>
    <w:p w14:paraId="56D71686" w14:textId="77777777" w:rsidR="000C042F" w:rsidRDefault="001F1747">
      <w:pPr>
        <w:spacing w:before="280"/>
      </w:pPr>
      <w:r>
        <w:rPr>
          <w:b/>
          <w:color w:val="8B0000"/>
          <w:sz w:val="32"/>
        </w:rPr>
        <w:t>LỜI CAM ĐOAN</w:t>
      </w:r>
    </w:p>
    <w:p w14:paraId="1487EAB9" w14:textId="77777777" w:rsidR="000C042F" w:rsidRDefault="001F1747">
      <w:r>
        <w:t>Em xin cam đoan đề án "Xây dựng Cổng thông tin điện tử hoàn chỉnh (NewsPortal)" là công trình nghiên cứu và lập trình thực tế do chính em tìm hiểu, thiết kế và phát triển dưới sự hướng dẫn của Giảng viên phụ trách. Toàn bộ mã nguồn, cơ sở dữ liệu, kết quả kiểm thử và số liệu trình bày trong báo cáo là trung thực, độc lập và không sao chép từ bất kỳ đồ án nào khác.</w:t>
      </w:r>
    </w:p>
    <w:p w14:paraId="3D447F18" w14:textId="77777777" w:rsidR="000C042F" w:rsidRDefault="001F1747">
      <w:r>
        <w:br w:type="page"/>
      </w:r>
    </w:p>
    <w:p w14:paraId="07CC84ED" w14:textId="5086DC94" w:rsidR="000C042F" w:rsidRDefault="001F1747">
      <w:pPr>
        <w:spacing w:before="280"/>
      </w:pPr>
      <w:r>
        <w:rPr>
          <w:b/>
          <w:color w:val="8B0000"/>
          <w:sz w:val="32"/>
        </w:rPr>
        <w:lastRenderedPageBreak/>
        <w:t xml:space="preserve">MỤC LỤC </w:t>
      </w:r>
    </w:p>
    <w:p w14:paraId="4C143D55" w14:textId="77777777" w:rsidR="000C042F" w:rsidRDefault="001F1747">
      <w:pPr>
        <w:spacing w:after="60" w:line="276" w:lineRule="auto"/>
      </w:pPr>
      <w:r>
        <w:rPr>
          <w:b/>
          <w:color w:val="1B365D"/>
        </w:rPr>
        <w:t>LỜI MỞ ĐẦU</w:t>
      </w:r>
      <w:r>
        <w:rPr>
          <w:color w:val="646464"/>
        </w:rPr>
        <w:t xml:space="preserve">  . . . . . . . . . . . . . . . . . . . . . . . . . . . . . . 1</w:t>
      </w:r>
    </w:p>
    <w:p w14:paraId="3F81B96D" w14:textId="40A15AC3" w:rsidR="000C042F" w:rsidRDefault="001F1747">
      <w:pPr>
        <w:spacing w:after="60" w:line="276" w:lineRule="auto"/>
      </w:pPr>
      <w:r>
        <w:rPr>
          <w:b/>
          <w:color w:val="1B365D"/>
        </w:rPr>
        <w:t>CHƯƠNG 1: TỔNG QUAN ĐỀ TÀI VÀ KHẢO SÁT THỰC TRẠNG</w:t>
      </w:r>
      <w:r>
        <w:rPr>
          <w:color w:val="646464"/>
        </w:rPr>
        <w:t xml:space="preserve">  . . .</w:t>
      </w:r>
      <w:r w:rsidR="00DF3D05">
        <w:rPr>
          <w:color w:val="646464"/>
        </w:rPr>
        <w:t xml:space="preserve"> </w:t>
      </w:r>
      <w:r>
        <w:rPr>
          <w:color w:val="646464"/>
        </w:rPr>
        <w:t>. . . . . . . 3</w:t>
      </w:r>
    </w:p>
    <w:p w14:paraId="6EB35260" w14:textId="77777777" w:rsidR="000C042F" w:rsidRDefault="001F1747">
      <w:pPr>
        <w:spacing w:after="60" w:line="276" w:lineRule="auto"/>
      </w:pPr>
      <w:r>
        <w:rPr>
          <w:sz w:val="24"/>
        </w:rPr>
        <w:t xml:space="preserve">   1.1. Lý do chọn đề tài và tính cấp thiết</w:t>
      </w:r>
      <w:r>
        <w:rPr>
          <w:color w:val="646464"/>
        </w:rPr>
        <w:t xml:space="preserve">  . . . . . . . . . . . . . . 3</w:t>
      </w:r>
    </w:p>
    <w:p w14:paraId="706C2D86" w14:textId="77777777" w:rsidR="000C042F" w:rsidRDefault="001F1747">
      <w:pPr>
        <w:spacing w:after="60" w:line="276" w:lineRule="auto"/>
      </w:pPr>
      <w:r>
        <w:rPr>
          <w:sz w:val="24"/>
        </w:rPr>
        <w:t xml:space="preserve">   1.2. Khảo sát các cổng thông tin điện tử tiêu biểu</w:t>
      </w:r>
      <w:r>
        <w:rPr>
          <w:color w:val="646464"/>
        </w:rPr>
        <w:t xml:space="preserve">  . . . . . . . . . 4</w:t>
      </w:r>
    </w:p>
    <w:p w14:paraId="011B693E" w14:textId="77777777" w:rsidR="000C042F" w:rsidRDefault="001F1747">
      <w:pPr>
        <w:spacing w:after="60" w:line="276" w:lineRule="auto"/>
      </w:pPr>
      <w:r>
        <w:rPr>
          <w:sz w:val="24"/>
        </w:rPr>
        <w:t xml:space="preserve">   1.3. Mục tiêu và phạm vi xây dựng đề tài</w:t>
      </w:r>
      <w:r>
        <w:rPr>
          <w:color w:val="646464"/>
        </w:rPr>
        <w:t xml:space="preserve">  . . . . . . . . . . . . . . 5</w:t>
      </w:r>
    </w:p>
    <w:p w14:paraId="13A110DF" w14:textId="77777777" w:rsidR="000C042F" w:rsidRDefault="001F1747">
      <w:pPr>
        <w:spacing w:after="60" w:line="276" w:lineRule="auto"/>
      </w:pPr>
      <w:r>
        <w:rPr>
          <w:b/>
          <w:color w:val="1B365D"/>
        </w:rPr>
        <w:t>CHƯƠNG 2: PHÂN TÍCH YÊU CẦU HỆ THỐNG</w:t>
      </w:r>
      <w:r>
        <w:rPr>
          <w:color w:val="646464"/>
        </w:rPr>
        <w:t xml:space="preserve">  . . . . . . . . . . . . . . . . . 6</w:t>
      </w:r>
    </w:p>
    <w:p w14:paraId="2510E7F9" w14:textId="77777777" w:rsidR="000C042F" w:rsidRDefault="001F1747">
      <w:pPr>
        <w:spacing w:after="60" w:line="276" w:lineRule="auto"/>
      </w:pPr>
      <w:r>
        <w:rPr>
          <w:sz w:val="24"/>
        </w:rPr>
        <w:t xml:space="preserve">   2.1. Yêu cầu chức năng (Functional Requirements)</w:t>
      </w:r>
      <w:r>
        <w:rPr>
          <w:color w:val="646464"/>
        </w:rPr>
        <w:t xml:space="preserve">  . . . . . . . . . . 6</w:t>
      </w:r>
    </w:p>
    <w:p w14:paraId="149FF9D6" w14:textId="77777777" w:rsidR="000C042F" w:rsidRDefault="001F1747">
      <w:pPr>
        <w:spacing w:after="60" w:line="276" w:lineRule="auto"/>
      </w:pPr>
      <w:r>
        <w:rPr>
          <w:sz w:val="24"/>
        </w:rPr>
        <w:t xml:space="preserve">   2.2. Yêu cầu phi chức năng (Non-Functional Requirements)</w:t>
      </w:r>
      <w:r>
        <w:rPr>
          <w:color w:val="646464"/>
        </w:rPr>
        <w:t xml:space="preserve">  . . . . . . 8</w:t>
      </w:r>
    </w:p>
    <w:p w14:paraId="584055AE" w14:textId="77777777" w:rsidR="000C042F" w:rsidRDefault="001F1747">
      <w:pPr>
        <w:spacing w:after="60" w:line="276" w:lineRule="auto"/>
      </w:pPr>
      <w:r>
        <w:rPr>
          <w:sz w:val="24"/>
        </w:rPr>
        <w:t xml:space="preserve">   2.3. Sơ đồ Use Case tổng quát và các tác nhân</w:t>
      </w:r>
      <w:r>
        <w:rPr>
          <w:color w:val="646464"/>
        </w:rPr>
        <w:t xml:space="preserve">  . . . . . . . . . . . 9</w:t>
      </w:r>
    </w:p>
    <w:p w14:paraId="3723C89E" w14:textId="77777777" w:rsidR="000C042F" w:rsidRDefault="001F1747">
      <w:pPr>
        <w:spacing w:after="60" w:line="276" w:lineRule="auto"/>
      </w:pPr>
      <w:r>
        <w:rPr>
          <w:b/>
          <w:color w:val="1B365D"/>
        </w:rPr>
        <w:t>CHƯƠNG 3: THIẾT KẾ KIẾN TRÚC VÀ CƠ SỞ DỮ LIỆU</w:t>
      </w:r>
      <w:r>
        <w:rPr>
          <w:color w:val="646464"/>
        </w:rPr>
        <w:t xml:space="preserve">  . . . . . . . . . . . . . 11</w:t>
      </w:r>
    </w:p>
    <w:p w14:paraId="72D433CE" w14:textId="77777777" w:rsidR="000C042F" w:rsidRDefault="001F1747">
      <w:pPr>
        <w:spacing w:after="60" w:line="276" w:lineRule="auto"/>
      </w:pPr>
      <w:r>
        <w:rPr>
          <w:sz w:val="24"/>
        </w:rPr>
        <w:t xml:space="preserve">   3.1. Kiến trúc hệ thống tổng thể (Client - Server RESTful)</w:t>
      </w:r>
      <w:r>
        <w:rPr>
          <w:color w:val="646464"/>
        </w:rPr>
        <w:t xml:space="preserve">  . . . . . 11</w:t>
      </w:r>
    </w:p>
    <w:p w14:paraId="51D460F1" w14:textId="77777777" w:rsidR="000C042F" w:rsidRDefault="001F1747">
      <w:pPr>
        <w:spacing w:after="60" w:line="276" w:lineRule="auto"/>
      </w:pPr>
      <w:r>
        <w:rPr>
          <w:sz w:val="24"/>
        </w:rPr>
        <w:t xml:space="preserve">   3.2. Lựa chọn công nghệ &amp; Thư viện bổ trợ</w:t>
      </w:r>
      <w:r>
        <w:rPr>
          <w:color w:val="646464"/>
        </w:rPr>
        <w:t xml:space="preserve">  . . . . . . . . . . . . . 12</w:t>
      </w:r>
    </w:p>
    <w:p w14:paraId="5B97E82C" w14:textId="77777777" w:rsidR="000C042F" w:rsidRDefault="001F1747">
      <w:pPr>
        <w:spacing w:after="60" w:line="276" w:lineRule="auto"/>
      </w:pPr>
      <w:r>
        <w:rPr>
          <w:sz w:val="24"/>
        </w:rPr>
        <w:t xml:space="preserve">   3.3. Thiết kế Cơ sở dữ liệu MongoDB Atlas với Prisma ORM</w:t>
      </w:r>
      <w:r>
        <w:rPr>
          <w:color w:val="646464"/>
        </w:rPr>
        <w:t xml:space="preserve">  . . . . . . 14</w:t>
      </w:r>
    </w:p>
    <w:p w14:paraId="6DB2CC07" w14:textId="77777777" w:rsidR="000C042F" w:rsidRDefault="001F1747">
      <w:pPr>
        <w:spacing w:after="60" w:line="276" w:lineRule="auto"/>
      </w:pPr>
      <w:r>
        <w:rPr>
          <w:sz w:val="24"/>
        </w:rPr>
        <w:t xml:space="preserve">   3.4. Thiết kế Ma trận phân quyền đa cấp bậc (RBAC Matrix)</w:t>
      </w:r>
      <w:r>
        <w:rPr>
          <w:color w:val="646464"/>
        </w:rPr>
        <w:t xml:space="preserve">  . . . . . 18</w:t>
      </w:r>
    </w:p>
    <w:p w14:paraId="7F4A25E5" w14:textId="77777777" w:rsidR="000C042F" w:rsidRDefault="001F1747">
      <w:pPr>
        <w:spacing w:after="60" w:line="276" w:lineRule="auto"/>
      </w:pPr>
      <w:r>
        <w:rPr>
          <w:b/>
          <w:color w:val="1B365D"/>
        </w:rPr>
        <w:t>CHƯƠNG 4: HIỆN THỰC HÓA VÀ CÀI ĐẶT CÁC PHÂN HỆ</w:t>
      </w:r>
      <w:r>
        <w:rPr>
          <w:color w:val="646464"/>
        </w:rPr>
        <w:t xml:space="preserve">  . . . . . . . . . . . . 20</w:t>
      </w:r>
    </w:p>
    <w:p w14:paraId="5A9CBE0C" w14:textId="77777777" w:rsidR="000C042F" w:rsidRDefault="001F1747">
      <w:pPr>
        <w:spacing w:after="60" w:line="276" w:lineRule="auto"/>
      </w:pPr>
      <w:r>
        <w:rPr>
          <w:sz w:val="24"/>
        </w:rPr>
        <w:t xml:space="preserve">   4.1. Cấu trúc tổ chức mã nguồn (Project Architecture)</w:t>
      </w:r>
      <w:r>
        <w:rPr>
          <w:color w:val="646464"/>
        </w:rPr>
        <w:t xml:space="preserve">  . . . . . . . 20</w:t>
      </w:r>
    </w:p>
    <w:p w14:paraId="4A33B5F0" w14:textId="77777777" w:rsidR="000C042F" w:rsidRDefault="001F1747">
      <w:pPr>
        <w:spacing w:after="60" w:line="276" w:lineRule="auto"/>
      </w:pPr>
      <w:r>
        <w:rPr>
          <w:sz w:val="24"/>
        </w:rPr>
        <w:t xml:space="preserve">   4.2. Hiện thực hóa Phân hệ Công khai (Public Portal)</w:t>
      </w:r>
      <w:r>
        <w:rPr>
          <w:color w:val="646464"/>
        </w:rPr>
        <w:t xml:space="preserve">  . . . . . . . . 21</w:t>
      </w:r>
    </w:p>
    <w:p w14:paraId="3CD7A163" w14:textId="77777777" w:rsidR="000C042F" w:rsidRDefault="001F1747">
      <w:pPr>
        <w:spacing w:after="60" w:line="276" w:lineRule="auto"/>
      </w:pPr>
      <w:r>
        <w:rPr>
          <w:sz w:val="24"/>
        </w:rPr>
        <w:t xml:space="preserve">   4.3. Hiện thực hóa Quy trình Biên tập Tòa soạn (Editorial Workflow)</w:t>
      </w:r>
      <w:r>
        <w:rPr>
          <w:color w:val="646464"/>
        </w:rPr>
        <w:t xml:space="preserve">  23</w:t>
      </w:r>
    </w:p>
    <w:p w14:paraId="37572DB4" w14:textId="77777777" w:rsidR="000C042F" w:rsidRDefault="001F1747">
      <w:pPr>
        <w:spacing w:after="60" w:line="276" w:lineRule="auto"/>
      </w:pPr>
      <w:r>
        <w:rPr>
          <w:sz w:val="24"/>
        </w:rPr>
        <w:t xml:space="preserve">   4.4. Hiện thực hóa Phân hệ Quản trị Admin và Bảo mật tài khoản</w:t>
      </w:r>
      <w:r>
        <w:rPr>
          <w:color w:val="646464"/>
        </w:rPr>
        <w:t xml:space="preserve">  . . . 25</w:t>
      </w:r>
    </w:p>
    <w:p w14:paraId="26812AF5" w14:textId="77777777" w:rsidR="000C042F" w:rsidRDefault="001F1747">
      <w:pPr>
        <w:spacing w:after="60" w:line="276" w:lineRule="auto"/>
      </w:pPr>
      <w:r>
        <w:rPr>
          <w:b/>
          <w:color w:val="1B365D"/>
        </w:rPr>
        <w:t>CHƯƠNG 5: KIỂM THỬ VÀ ĐÁNH GIÁ KẾT QUẢ</w:t>
      </w:r>
      <w:r>
        <w:rPr>
          <w:color w:val="646464"/>
        </w:rPr>
        <w:t xml:space="preserve">  . . . . . . . . . . . . . . . . 28</w:t>
      </w:r>
    </w:p>
    <w:p w14:paraId="4459C74E" w14:textId="77777777" w:rsidR="000C042F" w:rsidRDefault="001F1747">
      <w:pPr>
        <w:spacing w:after="60" w:line="276" w:lineRule="auto"/>
      </w:pPr>
      <w:r>
        <w:rPr>
          <w:sz w:val="24"/>
        </w:rPr>
        <w:t xml:space="preserve">   5.1. Chiến lược và môi trường kiểm thử</w:t>
      </w:r>
      <w:r>
        <w:rPr>
          <w:color w:val="646464"/>
        </w:rPr>
        <w:t xml:space="preserve">  . . . . . . . . . . . . . . . 28</w:t>
      </w:r>
    </w:p>
    <w:p w14:paraId="433FCE0F" w14:textId="77777777" w:rsidR="000C042F" w:rsidRDefault="001F1747">
      <w:pPr>
        <w:spacing w:after="60" w:line="276" w:lineRule="auto"/>
      </w:pPr>
      <w:r>
        <w:rPr>
          <w:sz w:val="24"/>
        </w:rPr>
        <w:t xml:space="preserve">   5.2. Kết quả kiểm thử tự động Backend (Vitest &amp; Supertest)</w:t>
      </w:r>
      <w:r>
        <w:rPr>
          <w:color w:val="646464"/>
        </w:rPr>
        <w:t xml:space="preserve">  . . . . . 29</w:t>
      </w:r>
    </w:p>
    <w:p w14:paraId="01D0DD4F" w14:textId="77777777" w:rsidR="000C042F" w:rsidRDefault="001F1747">
      <w:pPr>
        <w:spacing w:after="60" w:line="276" w:lineRule="auto"/>
      </w:pPr>
      <w:r>
        <w:rPr>
          <w:sz w:val="24"/>
        </w:rPr>
        <w:t xml:space="preserve">   5.3. Kết quả kiểm thử giao diện &amp; End-to-End (Playwright)</w:t>
      </w:r>
      <w:r>
        <w:rPr>
          <w:color w:val="646464"/>
        </w:rPr>
        <w:t xml:space="preserve">  . . . . . 31</w:t>
      </w:r>
    </w:p>
    <w:p w14:paraId="44C6DA98" w14:textId="77777777" w:rsidR="000C042F" w:rsidRDefault="001F1747">
      <w:pPr>
        <w:spacing w:after="60" w:line="276" w:lineRule="auto"/>
      </w:pPr>
      <w:r>
        <w:rPr>
          <w:sz w:val="24"/>
        </w:rPr>
        <w:t xml:space="preserve">   5.4. Đánh giá kết quả đạt được so với yêu cầu đề tài</w:t>
      </w:r>
      <w:r>
        <w:rPr>
          <w:color w:val="646464"/>
        </w:rPr>
        <w:t xml:space="preserve">  . . . . . . . . 32</w:t>
      </w:r>
    </w:p>
    <w:p w14:paraId="1BBCCA39" w14:textId="77777777" w:rsidR="000C042F" w:rsidRDefault="001F1747">
      <w:pPr>
        <w:spacing w:after="60" w:line="276" w:lineRule="auto"/>
      </w:pPr>
      <w:r>
        <w:rPr>
          <w:b/>
          <w:color w:val="1B365D"/>
        </w:rPr>
        <w:t>KẾT LUẬN VÀ HƯỚNG PHÁT TRIỂN</w:t>
      </w:r>
      <w:r>
        <w:rPr>
          <w:color w:val="646464"/>
        </w:rPr>
        <w:t xml:space="preserve">  . . . . . . . . . . . . . . . . . . . . . 34</w:t>
      </w:r>
    </w:p>
    <w:p w14:paraId="34A69E63" w14:textId="77777777" w:rsidR="000C042F" w:rsidRDefault="001F1747">
      <w:pPr>
        <w:spacing w:after="60" w:line="276" w:lineRule="auto"/>
      </w:pPr>
      <w:r>
        <w:rPr>
          <w:b/>
          <w:color w:val="1B365D"/>
        </w:rPr>
        <w:t>TÀI LIỆU THAM KHẢO</w:t>
      </w:r>
      <w:r>
        <w:rPr>
          <w:color w:val="646464"/>
        </w:rPr>
        <w:t xml:space="preserve">  . . . . . . . . . . . . . . . . . . . . . . . . . . 36</w:t>
      </w:r>
    </w:p>
    <w:p w14:paraId="7716FFD9" w14:textId="77777777" w:rsidR="000C042F" w:rsidRDefault="001F1747">
      <w:pPr>
        <w:spacing w:after="60" w:line="276" w:lineRule="auto"/>
      </w:pPr>
      <w:r>
        <w:rPr>
          <w:b/>
          <w:color w:val="1B365D"/>
        </w:rPr>
        <w:t>PHỤ LỤC: DANH SÁCH TÀI KHOẢN VÀ HƯỚNG DẪN KHỞI ĐỘNG HỆ THỐNG</w:t>
      </w:r>
      <w:r>
        <w:rPr>
          <w:color w:val="646464"/>
        </w:rPr>
        <w:t xml:space="preserve">  . . . . . 37</w:t>
      </w:r>
    </w:p>
    <w:p w14:paraId="48621766" w14:textId="77777777" w:rsidR="000C042F" w:rsidRDefault="000C042F"/>
    <w:p w14:paraId="76288FB9" w14:textId="77777777" w:rsidR="000C042F" w:rsidRDefault="001F1747">
      <w:pPr>
        <w:spacing w:before="200" w:after="80"/>
      </w:pPr>
      <w:r>
        <w:rPr>
          <w:b/>
          <w:color w:val="1B365D"/>
          <w:sz w:val="28"/>
        </w:rPr>
        <w:t>DANH MỤC THUẬT NGỮ VÀ TỪ VIẾT TẮT</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2592"/>
        <w:gridCol w:w="6048"/>
      </w:tblGrid>
      <w:tr w:rsidR="000C042F" w14:paraId="58042954" w14:textId="77777777">
        <w:trPr>
          <w:jc w:val="center"/>
        </w:trPr>
        <w:tc>
          <w:tcPr>
            <w:tcW w:w="2592" w:type="dxa"/>
            <w:shd w:val="clear" w:color="auto" w:fill="1B365D"/>
          </w:tcPr>
          <w:p w14:paraId="0D1EAD16" w14:textId="77777777" w:rsidR="000C042F" w:rsidRDefault="001F1747">
            <w:r>
              <w:rPr>
                <w:b/>
                <w:color w:val="FFFFFF"/>
              </w:rPr>
              <w:t>Từ viết tắt</w:t>
            </w:r>
          </w:p>
        </w:tc>
        <w:tc>
          <w:tcPr>
            <w:tcW w:w="6048" w:type="dxa"/>
            <w:shd w:val="clear" w:color="auto" w:fill="1B365D"/>
          </w:tcPr>
          <w:p w14:paraId="6CE2E8A6" w14:textId="77777777" w:rsidR="000C042F" w:rsidRDefault="001F1747">
            <w:r>
              <w:rPr>
                <w:b/>
                <w:color w:val="FFFFFF"/>
              </w:rPr>
              <w:t>Định nghĩa / Ý nghĩa chuyên môn</w:t>
            </w:r>
          </w:p>
        </w:tc>
      </w:tr>
      <w:tr w:rsidR="000C042F" w14:paraId="49E1DC27" w14:textId="77777777">
        <w:trPr>
          <w:jc w:val="center"/>
        </w:trPr>
        <w:tc>
          <w:tcPr>
            <w:tcW w:w="2592" w:type="dxa"/>
          </w:tcPr>
          <w:p w14:paraId="32B273A0" w14:textId="77777777" w:rsidR="000C042F" w:rsidRDefault="001F1747">
            <w:r>
              <w:rPr>
                <w:b/>
                <w:sz w:val="22"/>
              </w:rPr>
              <w:lastRenderedPageBreak/>
              <w:t>API</w:t>
            </w:r>
          </w:p>
        </w:tc>
        <w:tc>
          <w:tcPr>
            <w:tcW w:w="6048" w:type="dxa"/>
          </w:tcPr>
          <w:p w14:paraId="030AA17D" w14:textId="77777777" w:rsidR="000C042F" w:rsidRDefault="001F1747">
            <w:r>
              <w:rPr>
                <w:sz w:val="22"/>
              </w:rPr>
              <w:t>Application Programming Interface (Giao diện lập trình ứng dụng)</w:t>
            </w:r>
          </w:p>
        </w:tc>
      </w:tr>
      <w:tr w:rsidR="000C042F" w14:paraId="26D1DCE7" w14:textId="77777777">
        <w:trPr>
          <w:jc w:val="center"/>
        </w:trPr>
        <w:tc>
          <w:tcPr>
            <w:tcW w:w="2592" w:type="dxa"/>
            <w:shd w:val="clear" w:color="auto" w:fill="F8F9FA"/>
          </w:tcPr>
          <w:p w14:paraId="78C7904B" w14:textId="77777777" w:rsidR="000C042F" w:rsidRDefault="001F1747">
            <w:r>
              <w:rPr>
                <w:b/>
                <w:sz w:val="22"/>
              </w:rPr>
              <w:t>REST</w:t>
            </w:r>
          </w:p>
        </w:tc>
        <w:tc>
          <w:tcPr>
            <w:tcW w:w="6048" w:type="dxa"/>
            <w:shd w:val="clear" w:color="auto" w:fill="F8F9FA"/>
          </w:tcPr>
          <w:p w14:paraId="1AF79312" w14:textId="77777777" w:rsidR="000C042F" w:rsidRDefault="001F1747">
            <w:r>
              <w:rPr>
                <w:sz w:val="22"/>
              </w:rPr>
              <w:t>Representational State Transfer (Kiến trúc truyền trạng thái đại diện)</w:t>
            </w:r>
          </w:p>
        </w:tc>
      </w:tr>
      <w:tr w:rsidR="000C042F" w14:paraId="65EFC7AA" w14:textId="77777777">
        <w:trPr>
          <w:jc w:val="center"/>
        </w:trPr>
        <w:tc>
          <w:tcPr>
            <w:tcW w:w="2592" w:type="dxa"/>
          </w:tcPr>
          <w:p w14:paraId="5C1448B5" w14:textId="77777777" w:rsidR="000C042F" w:rsidRDefault="001F1747">
            <w:r>
              <w:rPr>
                <w:b/>
                <w:sz w:val="22"/>
              </w:rPr>
              <w:t>RBAC</w:t>
            </w:r>
          </w:p>
        </w:tc>
        <w:tc>
          <w:tcPr>
            <w:tcW w:w="6048" w:type="dxa"/>
          </w:tcPr>
          <w:p w14:paraId="113629D7" w14:textId="77777777" w:rsidR="000C042F" w:rsidRDefault="001F1747">
            <w:r>
              <w:rPr>
                <w:sz w:val="22"/>
              </w:rPr>
              <w:t>Role-Based Access Control (Kiểm soát truy cập dựa trên vai trò)</w:t>
            </w:r>
          </w:p>
        </w:tc>
      </w:tr>
      <w:tr w:rsidR="000C042F" w14:paraId="0D266E62" w14:textId="77777777">
        <w:trPr>
          <w:jc w:val="center"/>
        </w:trPr>
        <w:tc>
          <w:tcPr>
            <w:tcW w:w="2592" w:type="dxa"/>
            <w:shd w:val="clear" w:color="auto" w:fill="F8F9FA"/>
          </w:tcPr>
          <w:p w14:paraId="3ACBA531" w14:textId="77777777" w:rsidR="000C042F" w:rsidRDefault="001F1747">
            <w:r>
              <w:rPr>
                <w:b/>
                <w:sz w:val="22"/>
              </w:rPr>
              <w:t>ORM / ODM</w:t>
            </w:r>
          </w:p>
        </w:tc>
        <w:tc>
          <w:tcPr>
            <w:tcW w:w="6048" w:type="dxa"/>
            <w:shd w:val="clear" w:color="auto" w:fill="F8F9FA"/>
          </w:tcPr>
          <w:p w14:paraId="318D19E0" w14:textId="77777777" w:rsidR="000C042F" w:rsidRDefault="001F1747">
            <w:r>
              <w:rPr>
                <w:sz w:val="22"/>
              </w:rPr>
              <w:t>Object Relational / Document Mapping (Ánh xạ đối tượng - cơ sở dữ liệu)</w:t>
            </w:r>
          </w:p>
        </w:tc>
      </w:tr>
      <w:tr w:rsidR="000C042F" w14:paraId="5C7B246A" w14:textId="77777777">
        <w:trPr>
          <w:jc w:val="center"/>
        </w:trPr>
        <w:tc>
          <w:tcPr>
            <w:tcW w:w="2592" w:type="dxa"/>
          </w:tcPr>
          <w:p w14:paraId="16656E6F" w14:textId="77777777" w:rsidR="000C042F" w:rsidRDefault="001F1747">
            <w:r>
              <w:rPr>
                <w:b/>
                <w:sz w:val="22"/>
              </w:rPr>
              <w:t>JWT</w:t>
            </w:r>
          </w:p>
        </w:tc>
        <w:tc>
          <w:tcPr>
            <w:tcW w:w="6048" w:type="dxa"/>
          </w:tcPr>
          <w:p w14:paraId="4C4A6114" w14:textId="77777777" w:rsidR="000C042F" w:rsidRDefault="001F1747">
            <w:r>
              <w:rPr>
                <w:sz w:val="22"/>
              </w:rPr>
              <w:t>JSON Web Token (Tiêu chuẩn mở xác thực mã hóa người dùng)</w:t>
            </w:r>
          </w:p>
        </w:tc>
      </w:tr>
      <w:tr w:rsidR="000C042F" w14:paraId="400A98DB" w14:textId="77777777">
        <w:trPr>
          <w:jc w:val="center"/>
        </w:trPr>
        <w:tc>
          <w:tcPr>
            <w:tcW w:w="2592" w:type="dxa"/>
            <w:shd w:val="clear" w:color="auto" w:fill="F8F9FA"/>
          </w:tcPr>
          <w:p w14:paraId="7B30E2C7" w14:textId="77777777" w:rsidR="000C042F" w:rsidRDefault="001F1747">
            <w:r>
              <w:rPr>
                <w:b/>
                <w:sz w:val="22"/>
              </w:rPr>
              <w:t>SPA</w:t>
            </w:r>
          </w:p>
        </w:tc>
        <w:tc>
          <w:tcPr>
            <w:tcW w:w="6048" w:type="dxa"/>
            <w:shd w:val="clear" w:color="auto" w:fill="F8F9FA"/>
          </w:tcPr>
          <w:p w14:paraId="1D78D831" w14:textId="77777777" w:rsidR="000C042F" w:rsidRDefault="001F1747">
            <w:r>
              <w:rPr>
                <w:sz w:val="22"/>
              </w:rPr>
              <w:t>Single Page Application (Ứng dụng web một trang tải động)</w:t>
            </w:r>
          </w:p>
        </w:tc>
      </w:tr>
      <w:tr w:rsidR="000C042F" w14:paraId="0A507E76" w14:textId="77777777">
        <w:trPr>
          <w:jc w:val="center"/>
        </w:trPr>
        <w:tc>
          <w:tcPr>
            <w:tcW w:w="2592" w:type="dxa"/>
          </w:tcPr>
          <w:p w14:paraId="7196E737" w14:textId="77777777" w:rsidR="000C042F" w:rsidRDefault="001F1747">
            <w:r>
              <w:rPr>
                <w:b/>
                <w:sz w:val="22"/>
              </w:rPr>
              <w:t>XSS</w:t>
            </w:r>
          </w:p>
        </w:tc>
        <w:tc>
          <w:tcPr>
            <w:tcW w:w="6048" w:type="dxa"/>
          </w:tcPr>
          <w:p w14:paraId="45312B22" w14:textId="77777777" w:rsidR="000C042F" w:rsidRDefault="001F1747">
            <w:r>
              <w:rPr>
                <w:sz w:val="22"/>
              </w:rPr>
              <w:t>Cross-Site Scripting (Tấn công chèn mã kịch bản độc hại)</w:t>
            </w:r>
          </w:p>
        </w:tc>
      </w:tr>
      <w:tr w:rsidR="000C042F" w14:paraId="3A0B06DE" w14:textId="77777777">
        <w:trPr>
          <w:jc w:val="center"/>
        </w:trPr>
        <w:tc>
          <w:tcPr>
            <w:tcW w:w="2592" w:type="dxa"/>
            <w:shd w:val="clear" w:color="auto" w:fill="F8F9FA"/>
          </w:tcPr>
          <w:p w14:paraId="4D1036CE" w14:textId="77777777" w:rsidR="000C042F" w:rsidRDefault="001F1747">
            <w:r>
              <w:rPr>
                <w:b/>
                <w:sz w:val="22"/>
              </w:rPr>
              <w:t>CSRF</w:t>
            </w:r>
          </w:p>
        </w:tc>
        <w:tc>
          <w:tcPr>
            <w:tcW w:w="6048" w:type="dxa"/>
            <w:shd w:val="clear" w:color="auto" w:fill="F8F9FA"/>
          </w:tcPr>
          <w:p w14:paraId="021350AF" w14:textId="77777777" w:rsidR="000C042F" w:rsidRDefault="001F1747">
            <w:r>
              <w:rPr>
                <w:sz w:val="22"/>
              </w:rPr>
              <w:t>Cross-Site Request Forgery (Tấn công giả mạo yêu cầu từ trang chéo)</w:t>
            </w:r>
          </w:p>
        </w:tc>
      </w:tr>
      <w:tr w:rsidR="000C042F" w14:paraId="6F4CD7B6" w14:textId="77777777">
        <w:trPr>
          <w:jc w:val="center"/>
        </w:trPr>
        <w:tc>
          <w:tcPr>
            <w:tcW w:w="2592" w:type="dxa"/>
          </w:tcPr>
          <w:p w14:paraId="54133C74" w14:textId="77777777" w:rsidR="000C042F" w:rsidRDefault="001F1747">
            <w:r>
              <w:rPr>
                <w:b/>
                <w:sz w:val="22"/>
              </w:rPr>
              <w:t>E2E</w:t>
            </w:r>
          </w:p>
        </w:tc>
        <w:tc>
          <w:tcPr>
            <w:tcW w:w="6048" w:type="dxa"/>
          </w:tcPr>
          <w:p w14:paraId="01031BC4" w14:textId="77777777" w:rsidR="000C042F" w:rsidRDefault="001F1747">
            <w:r>
              <w:rPr>
                <w:sz w:val="22"/>
              </w:rPr>
              <w:t>End-to-End Testing (Kiểm thử tự động toàn diện đầu-cuối)</w:t>
            </w:r>
          </w:p>
        </w:tc>
      </w:tr>
      <w:tr w:rsidR="000C042F" w14:paraId="087F7510" w14:textId="77777777">
        <w:trPr>
          <w:jc w:val="center"/>
        </w:trPr>
        <w:tc>
          <w:tcPr>
            <w:tcW w:w="2592" w:type="dxa"/>
            <w:shd w:val="clear" w:color="auto" w:fill="F8F9FA"/>
          </w:tcPr>
          <w:p w14:paraId="71FC5315" w14:textId="77777777" w:rsidR="000C042F" w:rsidRDefault="001F1747">
            <w:r>
              <w:rPr>
                <w:b/>
                <w:sz w:val="22"/>
              </w:rPr>
              <w:t>NoSQL</w:t>
            </w:r>
          </w:p>
        </w:tc>
        <w:tc>
          <w:tcPr>
            <w:tcW w:w="6048" w:type="dxa"/>
            <w:shd w:val="clear" w:color="auto" w:fill="F8F9FA"/>
          </w:tcPr>
          <w:p w14:paraId="780C3CA5" w14:textId="77777777" w:rsidR="000C042F" w:rsidRDefault="001F1747">
            <w:r>
              <w:rPr>
                <w:sz w:val="22"/>
              </w:rPr>
              <w:t>Non-Relational SQL (Cơ sở dữ liệu phi quan hệ hướng tài liệu)</w:t>
            </w:r>
          </w:p>
        </w:tc>
      </w:tr>
      <w:tr w:rsidR="000C042F" w14:paraId="6C45BDFB" w14:textId="77777777">
        <w:trPr>
          <w:jc w:val="center"/>
        </w:trPr>
        <w:tc>
          <w:tcPr>
            <w:tcW w:w="2592" w:type="dxa"/>
          </w:tcPr>
          <w:p w14:paraId="1CBAA8AD" w14:textId="77777777" w:rsidR="000C042F" w:rsidRDefault="001F1747">
            <w:r>
              <w:rPr>
                <w:b/>
                <w:sz w:val="22"/>
              </w:rPr>
              <w:t>SEO</w:t>
            </w:r>
          </w:p>
        </w:tc>
        <w:tc>
          <w:tcPr>
            <w:tcW w:w="6048" w:type="dxa"/>
          </w:tcPr>
          <w:p w14:paraId="3FE5C1B9" w14:textId="77777777" w:rsidR="000C042F" w:rsidRDefault="001F1747">
            <w:r>
              <w:rPr>
                <w:sz w:val="22"/>
              </w:rPr>
              <w:t>Search Engine Optimization (Tối ưu hóa công cụ tìm kiếm)</w:t>
            </w:r>
          </w:p>
        </w:tc>
      </w:tr>
    </w:tbl>
    <w:p w14:paraId="4A9635FA" w14:textId="77777777" w:rsidR="000C042F" w:rsidRDefault="001F1747">
      <w:r>
        <w:br w:type="page"/>
      </w:r>
    </w:p>
    <w:p w14:paraId="7FA191F5" w14:textId="77777777" w:rsidR="000C042F" w:rsidRDefault="001F1747">
      <w:pPr>
        <w:spacing w:before="280"/>
      </w:pPr>
      <w:r>
        <w:rPr>
          <w:b/>
          <w:color w:val="8B0000"/>
          <w:sz w:val="32"/>
        </w:rPr>
        <w:lastRenderedPageBreak/>
        <w:t>LỜI MỞ ĐẦU</w:t>
      </w:r>
    </w:p>
    <w:p w14:paraId="7469518C" w14:textId="77777777" w:rsidR="000C042F" w:rsidRDefault="001F1747">
      <w:r>
        <w:t>Trong kỷ nguyên bùng nổ thông tin và chuyển đổi số mạnh mẽ hiện nay, báo điện tử và các cổng thông tin trực tuyến đã trở thành phương tiện thiết yếu giúp người dân tiếp cận thông tin thời sự, kinh tế, xã hội và công nghệ một cách nhanh chóng và chính xác nhất. Không giống như các trang blog cá nhân hay website tĩnh đơn giản, một hệ thống Báo điện tử chuyên nghiệp đòi hỏi một kiến trúc phần mềm phức tạp, khả năng xử lý khối lượng dữ liệu lớn, tính năng tương tác đa chiều và đặc biệt là quy trình xuất bản đa tầng bảo đảm tính chuẩn xác của tin bài.</w:t>
      </w:r>
    </w:p>
    <w:p w14:paraId="076A5748" w14:textId="77777777" w:rsidR="000C042F" w:rsidRDefault="001F1747">
      <w:r>
        <w:t>Đề án "Xây dựng Cổng thông tin điện tử / Website tin tức hoàn chỉnh (NewsPortal)" được triển khai nhằm giải quyết trọn vẹn bài toán xây dựng một hệ thống tòa soạn điện tử hiện đại. Đề án áp dụng những công nghệ web hàng đầu: Frontend xây dựng bằng React 18, TypeScript, Tailwind CSS, Vite; Backend xây dựng bằng Node.js, Express, TypeScript theo chuẩn RESTful API; Cơ sở dữ liệu đám mây MongoDB Atlas kết hợp cùng Prisma ORM để quản lý dữ liệu linh hoạt, an toàn và hiệu năng cao.</w:t>
      </w:r>
    </w:p>
    <w:p w14:paraId="15A31C88" w14:textId="77777777" w:rsidR="000C042F" w:rsidRDefault="001F1747">
      <w:r>
        <w:t>Điểm mấu chốt và khác biệt của đề án là tính chất "Production-Ready" – sản phẩm thực tế, loại bỏ hoàn toàn dữ liệu giả, tích hợp hệ thống phân quyền 6 cấp độ (Super Admin, Admin, Editor, Author, User, Guest), quy trình biên tập nghiêm ngặt và được kiểm thử tự động 100% bằng bộ công cụ hiện đại Vitest và Playwright.</w:t>
      </w:r>
    </w:p>
    <w:p w14:paraId="2D8A49CD" w14:textId="77777777" w:rsidR="000C042F" w:rsidRDefault="001F1747">
      <w:r>
        <w:br w:type="page"/>
      </w:r>
    </w:p>
    <w:p w14:paraId="2D3E0063" w14:textId="77777777" w:rsidR="000C042F" w:rsidRDefault="001F1747">
      <w:pPr>
        <w:spacing w:before="280"/>
      </w:pPr>
      <w:r>
        <w:rPr>
          <w:b/>
          <w:color w:val="8B0000"/>
          <w:sz w:val="32"/>
        </w:rPr>
        <w:lastRenderedPageBreak/>
        <w:t>CHƯƠNG 1: TỔNG QUAN ĐỀ TÀI VÀ KHẢO SÁT THỰC TRẠNG</w:t>
      </w:r>
    </w:p>
    <w:p w14:paraId="3EA1914F" w14:textId="77777777" w:rsidR="000C042F" w:rsidRDefault="001F1747">
      <w:pPr>
        <w:spacing w:before="200" w:after="80"/>
      </w:pPr>
      <w:r>
        <w:rPr>
          <w:b/>
          <w:color w:val="1B365D"/>
          <w:sz w:val="28"/>
        </w:rPr>
        <w:t>1.1. Lý do chọn đề tài và tính cấp thiết</w:t>
      </w:r>
    </w:p>
    <w:p w14:paraId="57505824" w14:textId="77777777" w:rsidR="000C042F" w:rsidRDefault="001F1747">
      <w:r>
        <w:t>Nhu cầu đọc tin tức trực tuyến của độc giả Việt Nam ngày càng đòi hỏi cao hơn về mặt trải nghiệm: tốc độ tải trang nhanh, giao diện thích ứng trên điện thoại (Mobile Responsive), cấu trúc bố cục mạch lạc và khả năng tương tác (bình luận, lưu bài, thích tin). Về phía ban biên tập, nhu cầu số hóa quy trình tác nghiệp của phóng viên, biên tập viên và lãnh đạo cơ quan báo chí yêu cầu một công cụ quản trị tinh gọn, phân quyền rõ ràng, tránh tuyệt đối sai sót trong việc đưa tin chưa kiểm duyệt lên trang nhất.</w:t>
      </w:r>
    </w:p>
    <w:p w14:paraId="4052521E" w14:textId="77777777" w:rsidR="000C042F" w:rsidRDefault="001F1747">
      <w:r>
        <w:t>Đề án này là cơ hội thực hành toàn diện kiến thức của sinh viên năm thứ 3: từ khảo sát nghiệp vụ báo chí, thiết kế kiến trúc phần mềm, xây dựng cơ sở dữ liệu hướng tài liệu, bảo mật xác thực phiên đăng nhập cho tới tự động hóa quy trình kiểm thử phần mềm.</w:t>
      </w:r>
    </w:p>
    <w:p w14:paraId="31251819" w14:textId="77777777" w:rsidR="000C042F" w:rsidRDefault="001F1747">
      <w:pPr>
        <w:spacing w:before="200" w:after="80"/>
      </w:pPr>
      <w:r>
        <w:rPr>
          <w:b/>
          <w:color w:val="1B365D"/>
          <w:sz w:val="28"/>
        </w:rPr>
        <w:t>1.2. Khảo sát các cổng thông tin điện tử tiêu biểu</w:t>
      </w:r>
    </w:p>
    <w:p w14:paraId="771A50B1" w14:textId="77777777" w:rsidR="000C042F" w:rsidRDefault="001F1747">
      <w:r>
        <w:t>Qua khảo sát các hệ thống báo điện tử hàng đầu tại Việt Nam như VnExpress, Tuổi Trẻ Online, Dân Trí và Vietnamnet, nhóm nghiên cứu rút ra những đặc trưng cốt lõi cần phải đáp ứng trong NewsPortal:</w:t>
      </w:r>
    </w:p>
    <w:p w14:paraId="47969FCB" w14:textId="77777777" w:rsidR="000C042F" w:rsidRDefault="001F1747">
      <w:r>
        <w:t>• Phân cấp chuyên mục rõ ràng: Cây danh mục gồm danh mục cha và các danh mục con chuyên sâu.</w:t>
      </w:r>
    </w:p>
    <w:p w14:paraId="787D1492" w14:textId="77777777" w:rsidR="000C042F" w:rsidRDefault="001F1747">
      <w:r>
        <w:t>• Khu vực tin nổi bật (Featured News / Editor's Pick): Trình bày trang trọng ở vị trí đầu trang với ảnh đại diện tỷ lệ chuẩn.</w:t>
      </w:r>
    </w:p>
    <w:p w14:paraId="718B1F78" w14:textId="77777777" w:rsidR="000C042F" w:rsidRDefault="001F1747">
      <w:r>
        <w:t>• Đa dạng phân loại tin: Tin mới nhất, tin xem nhiều nhất, tin theo dòng sự kiện (Tag).</w:t>
      </w:r>
    </w:p>
    <w:p w14:paraId="0143374F" w14:textId="77777777" w:rsidR="000C042F" w:rsidRDefault="001F1747">
      <w:r>
        <w:t>• Quy trình tòa soạn khép kín: Bản nháp (Draft) -&gt; Chờ duyệt (Pending) -&gt; Đã xuất bản (Published) -&gt; Lưu trữ (Archived).</w:t>
      </w:r>
    </w:p>
    <w:p w14:paraId="0AAD76CB" w14:textId="77777777" w:rsidR="000C042F" w:rsidRDefault="001F1747">
      <w:pPr>
        <w:spacing w:before="200" w:after="80"/>
      </w:pPr>
      <w:r>
        <w:rPr>
          <w:b/>
          <w:color w:val="1B365D"/>
          <w:sz w:val="28"/>
        </w:rPr>
        <w:t>1.3. Mục tiêu và phạm vi xây dựng đề tài</w:t>
      </w:r>
    </w:p>
    <w:p w14:paraId="3BB2F9DA" w14:textId="77777777" w:rsidR="000C042F" w:rsidRDefault="001F1747">
      <w:r>
        <w:t>Đề tài đặt ra các mục tiêu cụ thể:</w:t>
      </w:r>
    </w:p>
    <w:p w14:paraId="5C27F6B3" w14:textId="77777777" w:rsidR="000C042F" w:rsidRDefault="001F1747">
      <w:r>
        <w:t>1. Xây dựng Cổng thông tin công khai (Public Portal): Cung cấp trải nghiệm đọc báo mượt mà, tối ưu SEO, hỗ trợ tìm kiếm không dấu/có dấu, tương tác bình luận, lưu tin bài.</w:t>
      </w:r>
    </w:p>
    <w:p w14:paraId="043012BD" w14:textId="77777777" w:rsidR="000C042F" w:rsidRDefault="001F1747">
      <w:r>
        <w:t>2. Xây dựng Bảng điều khiển Quản trị tòa soạn (Admin Panel): Cung cấp công cụ quản lý toàn diện bài viết, chuyên mục, thẻ tag, media ảnh, tài khoản người dùng, nhật ký audit logs.</w:t>
      </w:r>
    </w:p>
    <w:p w14:paraId="434B8ABE" w14:textId="77777777" w:rsidR="000C042F" w:rsidRDefault="001F1747">
      <w:r>
        <w:lastRenderedPageBreak/>
        <w:t>3. Thiết kế hệ thống phân quyền chặt chẽ (RBAC): Đảm bảo đúng người đúng việc, tác giả không thể tự duyệt bài hay can thiệp vào tài khoản nhân sự cấp cao.</w:t>
      </w:r>
    </w:p>
    <w:p w14:paraId="441669B3" w14:textId="77777777" w:rsidR="000C042F" w:rsidRDefault="001F1747">
      <w:r>
        <w:t>4. Triển khai Cơ sở dữ liệu đám mây (Cloud Database): Tích hợp MongoDB Atlas giúp hệ thống sẵn sàng hoạt động thực tế trên Internet mọi lúc mọi nơi.</w:t>
      </w:r>
    </w:p>
    <w:p w14:paraId="2AE1C73A" w14:textId="77777777" w:rsidR="000C042F" w:rsidRDefault="001F1747">
      <w:r>
        <w:br w:type="page"/>
      </w:r>
    </w:p>
    <w:p w14:paraId="32A4D5B0" w14:textId="77777777" w:rsidR="000C042F" w:rsidRDefault="001F1747">
      <w:pPr>
        <w:spacing w:before="280"/>
      </w:pPr>
      <w:r>
        <w:rPr>
          <w:b/>
          <w:color w:val="8B0000"/>
          <w:sz w:val="32"/>
        </w:rPr>
        <w:lastRenderedPageBreak/>
        <w:t>CHƯƠNG 2: PHÂN TÍCH YÊU CẦU HỆ THỐNG</w:t>
      </w:r>
    </w:p>
    <w:p w14:paraId="78A67DB4" w14:textId="77777777" w:rsidR="000C042F" w:rsidRDefault="001F1747">
      <w:pPr>
        <w:spacing w:before="200" w:after="80"/>
      </w:pPr>
      <w:r>
        <w:rPr>
          <w:b/>
          <w:color w:val="1B365D"/>
          <w:sz w:val="28"/>
        </w:rPr>
        <w:t>2.1. Yêu cầu chức năng (Functional Requirements)</w:t>
      </w:r>
    </w:p>
    <w:p w14:paraId="26314825" w14:textId="77777777" w:rsidR="000C042F" w:rsidRDefault="001F1747">
      <w:r>
        <w:t>Hệ thống NewsPortal được phân rã thành các nhóm chức năng chính như sau:</w:t>
      </w:r>
    </w:p>
    <w:p w14:paraId="4BA980B1" w14:textId="77777777" w:rsidR="000C042F" w:rsidRDefault="001F1747">
      <w:pPr>
        <w:spacing w:before="120" w:after="40"/>
      </w:pPr>
      <w:r>
        <w:rPr>
          <w:b/>
          <w:i/>
          <w:color w:val="212121"/>
        </w:rPr>
        <w:t>2.1.1. Phân hệ Dành cho Khách vãng lai và Độc giả (Public Portal)</w:t>
      </w:r>
    </w:p>
    <w:p w14:paraId="40BAEA8E" w14:textId="77777777" w:rsidR="000C042F" w:rsidRDefault="001F1747">
      <w:r>
        <w:t>• Trang chủ (Homepage): Hiển thị tiêu điểm nổi bật, khối tin mới nhất, khối tin chuyên mục, tin đọc nhiều nhất và thanh xu hướng.</w:t>
      </w:r>
    </w:p>
    <w:p w14:paraId="5DC524C6" w14:textId="77777777" w:rsidR="000C042F" w:rsidRDefault="001F1747">
      <w:r>
        <w:t>• Trang chuyên mục (Category Page): Lọc danh sách bài viết theo chuyên mục cha/con, hỗ trợ sắp xếp theo ngày đăng và lượt xem, phân trang chuẩn.</w:t>
      </w:r>
    </w:p>
    <w:p w14:paraId="6F209BF0" w14:textId="77777777" w:rsidR="000C042F" w:rsidRDefault="001F1747">
      <w:r>
        <w:t>• Trang chi tiết bài viết (Article Detail): Hiển thị tiêu đề, Sapo (tóm tắt), nội dung đa phương tiện HTML, thời gian đọc ước tính, tác giả, chuyên mục, thẻ tag liên quan, bài viết cùng chủ đề.</w:t>
      </w:r>
    </w:p>
    <w:p w14:paraId="510B487D" w14:textId="77777777" w:rsidR="000C042F" w:rsidRDefault="001F1747">
      <w:r>
        <w:t>• Tìm kiếm tin tức (Search): Hỗ trợ tìm kiếm theo tiêu đề, mô tả và nội dung, hỗ trợ từ khóa tiếng Việt không phân biệt hoa thường.</w:t>
      </w:r>
    </w:p>
    <w:p w14:paraId="38E8B874" w14:textId="77777777" w:rsidR="000C042F" w:rsidRDefault="001F1747">
      <w:r>
        <w:t>• Tương tác bài viết: Bình luận phân cấp đa tầng (Parent-Child Replies), thả tim thích bài viết (Like), đánh dấu lưu bài viết vào danh sách đọc sau (Bookmark).</w:t>
      </w:r>
    </w:p>
    <w:p w14:paraId="52F91A33" w14:textId="77777777" w:rsidR="000C042F" w:rsidRDefault="001F1747">
      <w:r>
        <w:t>• Trang bổ sung: Giới thiệu, Liên hệ tòa soạn, Điều khoản dịch vụ, Chính sách bảo mật, Chính sách bình luận.</w:t>
      </w:r>
    </w:p>
    <w:p w14:paraId="396EEB1F" w14:textId="77777777" w:rsidR="000C042F" w:rsidRDefault="001F1747">
      <w:pPr>
        <w:spacing w:before="120" w:after="40"/>
      </w:pPr>
      <w:r>
        <w:rPr>
          <w:b/>
          <w:i/>
          <w:color w:val="212121"/>
        </w:rPr>
        <w:t>2.1.2. Phân hệ Dành cho Phóng viên / Tác giả (Author / Journalist)</w:t>
      </w:r>
    </w:p>
    <w:p w14:paraId="6F3EE0DF" w14:textId="77777777" w:rsidR="000C042F" w:rsidRDefault="001F1747">
      <w:r>
        <w:t>• Soạn thảo bài viết: Tạo bài viết mới, chỉnh sửa bài viết của chính mình, nhập Sapo, nội dung định dạng phong phú, chọn ảnh bìa tải lên từ máy tính, gắn chuyên mục và thẻ tag.</w:t>
      </w:r>
    </w:p>
    <w:p w14:paraId="5A45B855" w14:textId="77777777" w:rsidR="000C042F" w:rsidRDefault="001F1747">
      <w:r>
        <w:t>• Quản lý trạng thái bài viết: Lưu bản nháp (DRAFT), gửi bài chờ duyệt (PENDING). Bị giới hạn không được tự ý xuất bản thẳng (PUBLISHED).</w:t>
      </w:r>
    </w:p>
    <w:p w14:paraId="3FBD6F51" w14:textId="77777777" w:rsidR="000C042F" w:rsidRDefault="001F1747">
      <w:r>
        <w:t>• Bảng điều khiển cá nhân (Dashboard Scoped): Xem thống kê số lượng bài viết, lượt xem tích lũy của chính tác giả.</w:t>
      </w:r>
    </w:p>
    <w:p w14:paraId="6164597B" w14:textId="77777777" w:rsidR="000C042F" w:rsidRDefault="001F1747">
      <w:pPr>
        <w:spacing w:before="120" w:after="40"/>
      </w:pPr>
      <w:r>
        <w:rPr>
          <w:b/>
          <w:i/>
          <w:color w:val="212121"/>
        </w:rPr>
        <w:t>2.1.3. Phân hệ Dành cho Biên tập viên (Editor)</w:t>
      </w:r>
    </w:p>
    <w:p w14:paraId="61C9A277" w14:textId="77777777" w:rsidR="000C042F" w:rsidRDefault="001F1747">
      <w:r>
        <w:t>• Phê duyệt tin bài: Duyệt các bài viết ở trạng thái PENDING sang PUBLISHED hoặc gỡ bài về DRAFT.</w:t>
      </w:r>
    </w:p>
    <w:p w14:paraId="0F6AA6D2" w14:textId="77777777" w:rsidR="000C042F" w:rsidRDefault="001F1747">
      <w:r>
        <w:t>• Thiết lập vị trí tin: Đặt làm tin nổi bật (isFeatured) hoặc bài viết do tòa soạn đề xuất (isEditorPick).</w:t>
      </w:r>
    </w:p>
    <w:p w14:paraId="098E75DF" w14:textId="77777777" w:rsidR="000C042F" w:rsidRDefault="001F1747">
      <w:r>
        <w:t>• Quản trị danh mục &amp; thẻ: Tạo, sửa tên, đổi slug danh mục và thẻ từ khóa.</w:t>
      </w:r>
    </w:p>
    <w:p w14:paraId="394CAC9A" w14:textId="77777777" w:rsidR="000C042F" w:rsidRDefault="001F1747">
      <w:r>
        <w:lastRenderedPageBreak/>
        <w:t>• Kiểm duyệt bình luận: Duyệt bình luận hợp lệ, gắn cờ SPAM hoặc xóa bình luận vi phạm đạo đức báo chí.</w:t>
      </w:r>
    </w:p>
    <w:p w14:paraId="4D865973" w14:textId="77777777" w:rsidR="000C042F" w:rsidRDefault="001F1747">
      <w:pPr>
        <w:spacing w:before="120" w:after="40"/>
      </w:pPr>
      <w:r>
        <w:rPr>
          <w:b/>
          <w:i/>
          <w:color w:val="212121"/>
        </w:rPr>
        <w:t>2.1.4. Phân hệ Dành cho Quản trị viên (Admin &amp; Super Admin)</w:t>
      </w:r>
    </w:p>
    <w:p w14:paraId="362271E3" w14:textId="77777777" w:rsidR="000C042F" w:rsidRDefault="001F1747">
      <w:r>
        <w:t>• Quản lý tài khoản: Xem danh sách thành viên, khóa/mở khóa tài khoản, phân quyền vai trò nhân sự.</w:t>
      </w:r>
    </w:p>
    <w:p w14:paraId="6277D486" w14:textId="77777777" w:rsidR="000C042F" w:rsidRDefault="001F1747">
      <w:r>
        <w:t>• Nhật ký kiểm toán (Audit Logs): Ghi nhận toàn bộ thao tác nhạy cảm: IP, trình duyệt, hành động tạo/sửa/xóa, thời gian chi tiết.</w:t>
      </w:r>
    </w:p>
    <w:p w14:paraId="2A210853" w14:textId="77777777" w:rsidR="000C042F" w:rsidRDefault="001F1747">
      <w:r>
        <w:t>• Cấu hình hệ thống: Cập nhật tên tòa soạn, hotline, email, mạng xã hội và thông tin chân trang.</w:t>
      </w:r>
    </w:p>
    <w:p w14:paraId="5049245B" w14:textId="77777777" w:rsidR="000C042F" w:rsidRDefault="001F1747">
      <w:pPr>
        <w:spacing w:before="200" w:after="80"/>
      </w:pPr>
      <w:r>
        <w:rPr>
          <w:b/>
          <w:color w:val="1B365D"/>
          <w:sz w:val="28"/>
        </w:rPr>
        <w:t>2.2. Yêu cầu phi chức năng (Non-Functional Requirements)</w:t>
      </w:r>
    </w:p>
    <w:p w14:paraId="2104867C" w14:textId="77777777" w:rsidR="000C042F" w:rsidRDefault="001F1747">
      <w:r>
        <w:t>• Tính bảo mật (Security): Mật khẩu người dùng được băm an toàn bằng thuật toán Bcrypt/Argon2. Xác thực phiên bằng JSON Web Token (JWT) và Cookie HttpOnly. Kiểm tra lọc mã độc XSS trong nội dung HTML bằng DOMPurify/sanitize-html. Giới hạn tần suất gọi API (Rate Limiting).</w:t>
      </w:r>
    </w:p>
    <w:p w14:paraId="45A80B34" w14:textId="77777777" w:rsidR="000C042F" w:rsidRDefault="001F1747">
      <w:r>
        <w:t>• Hiệu năng (Performance): Thời gian phản hồi API dưới 200ms đối với các tác vụ truy vấn cơ bản. Giao diện SPA tải trang bất đồng bộ, sử dụng React Query để tự động caching dữ liệu.</w:t>
      </w:r>
    </w:p>
    <w:p w14:paraId="5AC2A0A8" w14:textId="77777777" w:rsidR="000C042F" w:rsidRDefault="001F1747">
      <w:r>
        <w:t>• Tính tương thích (Compatibility): Đáp ứng tốt trên trình duyệt Chrome, Edge, Firefox, Safari. Bố cục Responsive mượt mà trên Desktop, Tablet và Smartphone.</w:t>
      </w:r>
    </w:p>
    <w:p w14:paraId="779A33E8" w14:textId="77777777" w:rsidR="000C042F" w:rsidRDefault="001F1747">
      <w:r>
        <w:t>• Chuẩn SEO: URL thân thiện dạng slug tiếng Việt (ví dụ: /bai-viet/viet-nam-phat-trien-cong-nghiep-ban-dan), tự động tạo meta title và meta description.</w:t>
      </w:r>
    </w:p>
    <w:p w14:paraId="71C6342E" w14:textId="77777777" w:rsidR="000C042F" w:rsidRDefault="001F1747">
      <w:r>
        <w:br w:type="page"/>
      </w:r>
    </w:p>
    <w:p w14:paraId="5BCCADF0" w14:textId="77777777" w:rsidR="000C042F" w:rsidRDefault="001F1747">
      <w:pPr>
        <w:spacing w:before="280"/>
      </w:pPr>
      <w:r>
        <w:rPr>
          <w:b/>
          <w:color w:val="8B0000"/>
          <w:sz w:val="32"/>
        </w:rPr>
        <w:lastRenderedPageBreak/>
        <w:t>CHƯƠNG 3: THIẾT KẾ KIẾN TRÚC VÀ CƠ SỞ DỮ LIỆU</w:t>
      </w:r>
    </w:p>
    <w:p w14:paraId="5639B950" w14:textId="77777777" w:rsidR="000C042F" w:rsidRDefault="001F1747">
      <w:pPr>
        <w:spacing w:before="200" w:after="80"/>
      </w:pPr>
      <w:r>
        <w:rPr>
          <w:b/>
          <w:color w:val="1B365D"/>
          <w:sz w:val="28"/>
        </w:rPr>
        <w:t>3.1. Kiến trúc hệ thống tổng thể</w:t>
      </w:r>
    </w:p>
    <w:p w14:paraId="7F8705D4" w14:textId="77777777" w:rsidR="000C042F" w:rsidRDefault="001F1747">
      <w:r>
        <w:t>Hệ thống NewsPortal được thiết kế theo kiến trúc 3 tầng phân tách độc lập (3-Tier Decoupled Architecture):</w:t>
      </w:r>
    </w:p>
    <w:p w14:paraId="79F79910" w14:textId="77777777" w:rsidR="000C042F" w:rsidRDefault="001F1747">
      <w:r>
        <w:t>1. Tầng Trình diễn (Presentation Layer - Frontend): Xây dựng bằng React 18 SPA, giao tiếp với máy chủ thông qua giao thức HTTP RESTful API bất đồng bộ với định dạng dữ liệu chuẩn JSON.</w:t>
      </w:r>
    </w:p>
    <w:p w14:paraId="2AB7EF2E" w14:textId="77777777" w:rsidR="000C042F" w:rsidRDefault="001F1747">
      <w:r>
        <w:t>2. Tầng Nghiệp vụ (Application / Business Logic Layer - Backend): Xây dựng trên nền Node.js và Express, chia tách các lớp rõ ràng: Routing, Controller, Middleware, Validator và Utilities.</w:t>
      </w:r>
    </w:p>
    <w:p w14:paraId="6D5F6EA2" w14:textId="77777777" w:rsidR="000C042F" w:rsidRDefault="001F1747">
      <w:r>
        <w:t>3. Tầng Dữ liệu (Data Persistence Layer): Cơ sở dữ liệu đám mây MongoDB Atlas kết nối qua Prisma ORM, đảm bảo tính nhất quán của cấu trúc tài liệu và tự động tạo Schema Indexing.</w:t>
      </w:r>
    </w:p>
    <w:p w14:paraId="01241C2A" w14:textId="77777777" w:rsidR="000C042F" w:rsidRDefault="001F1747">
      <w:pPr>
        <w:spacing w:before="200" w:after="80"/>
      </w:pPr>
      <w:r>
        <w:rPr>
          <w:b/>
          <w:color w:val="1B365D"/>
          <w:sz w:val="28"/>
        </w:rPr>
        <w:t>3.2. Lựa chọn công nghệ &amp; Thư viện sử dụng</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3134"/>
        <w:gridCol w:w="3134"/>
        <w:gridCol w:w="3134"/>
      </w:tblGrid>
      <w:tr w:rsidR="000C042F" w14:paraId="4021425A" w14:textId="77777777">
        <w:trPr>
          <w:jc w:val="center"/>
        </w:trPr>
        <w:tc>
          <w:tcPr>
            <w:tcW w:w="3134" w:type="dxa"/>
            <w:shd w:val="clear" w:color="auto" w:fill="1B365D"/>
          </w:tcPr>
          <w:p w14:paraId="61592C88" w14:textId="77777777" w:rsidR="000C042F" w:rsidRDefault="001F1747">
            <w:r>
              <w:rPr>
                <w:b/>
                <w:color w:val="FFFFFF"/>
              </w:rPr>
              <w:t>Thành phần</w:t>
            </w:r>
          </w:p>
        </w:tc>
        <w:tc>
          <w:tcPr>
            <w:tcW w:w="3134" w:type="dxa"/>
            <w:shd w:val="clear" w:color="auto" w:fill="1B365D"/>
          </w:tcPr>
          <w:p w14:paraId="350E3CDE" w14:textId="77777777" w:rsidR="000C042F" w:rsidRDefault="001F1747">
            <w:r>
              <w:rPr>
                <w:b/>
                <w:color w:val="FFFFFF"/>
              </w:rPr>
              <w:t>Công nghệ sử dụng</w:t>
            </w:r>
          </w:p>
        </w:tc>
        <w:tc>
          <w:tcPr>
            <w:tcW w:w="3134" w:type="dxa"/>
            <w:shd w:val="clear" w:color="auto" w:fill="1B365D"/>
          </w:tcPr>
          <w:p w14:paraId="7E41DF52" w14:textId="77777777" w:rsidR="000C042F" w:rsidRDefault="001F1747">
            <w:r>
              <w:rPr>
                <w:b/>
                <w:color w:val="FFFFFF"/>
              </w:rPr>
              <w:t>Lý do lựa chọn / Ưu điểm nổi bật</w:t>
            </w:r>
          </w:p>
        </w:tc>
      </w:tr>
      <w:tr w:rsidR="000C042F" w14:paraId="265335E0" w14:textId="77777777">
        <w:trPr>
          <w:jc w:val="center"/>
        </w:trPr>
        <w:tc>
          <w:tcPr>
            <w:tcW w:w="3134" w:type="dxa"/>
            <w:shd w:val="clear" w:color="auto" w:fill="F8F9FA"/>
          </w:tcPr>
          <w:p w14:paraId="56FB5062" w14:textId="77777777" w:rsidR="000C042F" w:rsidRDefault="001F1747">
            <w:r>
              <w:rPr>
                <w:b/>
                <w:sz w:val="22"/>
              </w:rPr>
              <w:t>Frontend Framework</w:t>
            </w:r>
          </w:p>
        </w:tc>
        <w:tc>
          <w:tcPr>
            <w:tcW w:w="3134" w:type="dxa"/>
            <w:shd w:val="clear" w:color="auto" w:fill="F8F9FA"/>
          </w:tcPr>
          <w:p w14:paraId="0247A9B4" w14:textId="77777777" w:rsidR="000C042F" w:rsidRDefault="001F1747">
            <w:r>
              <w:rPr>
                <w:sz w:val="22"/>
              </w:rPr>
              <w:t>React 18 + TypeScript</w:t>
            </w:r>
          </w:p>
        </w:tc>
        <w:tc>
          <w:tcPr>
            <w:tcW w:w="3134" w:type="dxa"/>
            <w:shd w:val="clear" w:color="auto" w:fill="F8F9FA"/>
          </w:tcPr>
          <w:p w14:paraId="124619A9" w14:textId="77777777" w:rsidR="000C042F" w:rsidRDefault="001F1747">
            <w:r>
              <w:rPr>
                <w:sz w:val="22"/>
              </w:rPr>
              <w:t>Cung cấp Virtual DOM hiệu năng cao, kiểm soát kiểu tĩnh an toàn, kiến trúc Component tái sử dụng.</w:t>
            </w:r>
          </w:p>
        </w:tc>
      </w:tr>
      <w:tr w:rsidR="000C042F" w14:paraId="1E4CE433" w14:textId="77777777">
        <w:trPr>
          <w:jc w:val="center"/>
        </w:trPr>
        <w:tc>
          <w:tcPr>
            <w:tcW w:w="3134" w:type="dxa"/>
          </w:tcPr>
          <w:p w14:paraId="614695CF" w14:textId="77777777" w:rsidR="000C042F" w:rsidRDefault="001F1747">
            <w:r>
              <w:rPr>
                <w:b/>
                <w:sz w:val="22"/>
              </w:rPr>
              <w:t>Build Tool</w:t>
            </w:r>
          </w:p>
        </w:tc>
        <w:tc>
          <w:tcPr>
            <w:tcW w:w="3134" w:type="dxa"/>
          </w:tcPr>
          <w:p w14:paraId="6BEE1252" w14:textId="77777777" w:rsidR="000C042F" w:rsidRDefault="001F1747">
            <w:r>
              <w:rPr>
                <w:sz w:val="22"/>
              </w:rPr>
              <w:t>Vite 6</w:t>
            </w:r>
          </w:p>
        </w:tc>
        <w:tc>
          <w:tcPr>
            <w:tcW w:w="3134" w:type="dxa"/>
          </w:tcPr>
          <w:p w14:paraId="2741B1C0" w14:textId="77777777" w:rsidR="000C042F" w:rsidRDefault="001F1747">
            <w:r>
              <w:rPr>
                <w:sz w:val="22"/>
              </w:rPr>
              <w:t>Tốc độ biên dịch siêu tốc, hỗ trợ Hot Module Replacement (HMR) tức thời.</w:t>
            </w:r>
          </w:p>
        </w:tc>
      </w:tr>
      <w:tr w:rsidR="000C042F" w14:paraId="7053FDA5" w14:textId="77777777">
        <w:trPr>
          <w:jc w:val="center"/>
        </w:trPr>
        <w:tc>
          <w:tcPr>
            <w:tcW w:w="3134" w:type="dxa"/>
            <w:shd w:val="clear" w:color="auto" w:fill="F8F9FA"/>
          </w:tcPr>
          <w:p w14:paraId="06DB3D04" w14:textId="77777777" w:rsidR="000C042F" w:rsidRDefault="001F1747">
            <w:r>
              <w:rPr>
                <w:b/>
                <w:sz w:val="22"/>
              </w:rPr>
              <w:t>CSS Framework</w:t>
            </w:r>
          </w:p>
        </w:tc>
        <w:tc>
          <w:tcPr>
            <w:tcW w:w="3134" w:type="dxa"/>
            <w:shd w:val="clear" w:color="auto" w:fill="F8F9FA"/>
          </w:tcPr>
          <w:p w14:paraId="23C076AE" w14:textId="77777777" w:rsidR="000C042F" w:rsidRDefault="001F1747">
            <w:r>
              <w:rPr>
                <w:sz w:val="22"/>
              </w:rPr>
              <w:t>Tailwind CSS</w:t>
            </w:r>
          </w:p>
        </w:tc>
        <w:tc>
          <w:tcPr>
            <w:tcW w:w="3134" w:type="dxa"/>
            <w:shd w:val="clear" w:color="auto" w:fill="F8F9FA"/>
          </w:tcPr>
          <w:p w14:paraId="2995BBD7" w14:textId="77777777" w:rsidR="000C042F" w:rsidRDefault="001F1747">
            <w:r>
              <w:rPr>
                <w:sz w:val="22"/>
              </w:rPr>
              <w:t>Utility-first CSS, thiết kế giao diện tin tức hiện đại, tối ưu dung lượng CSS sản phẩm.</w:t>
            </w:r>
          </w:p>
        </w:tc>
      </w:tr>
      <w:tr w:rsidR="000C042F" w14:paraId="217241D1" w14:textId="77777777">
        <w:trPr>
          <w:jc w:val="center"/>
        </w:trPr>
        <w:tc>
          <w:tcPr>
            <w:tcW w:w="3134" w:type="dxa"/>
          </w:tcPr>
          <w:p w14:paraId="61369B46" w14:textId="77777777" w:rsidR="000C042F" w:rsidRDefault="001F1747">
            <w:r>
              <w:rPr>
                <w:b/>
                <w:sz w:val="22"/>
              </w:rPr>
              <w:t>State &amp; Cache</w:t>
            </w:r>
          </w:p>
        </w:tc>
        <w:tc>
          <w:tcPr>
            <w:tcW w:w="3134" w:type="dxa"/>
          </w:tcPr>
          <w:p w14:paraId="06EFC1D9" w14:textId="77777777" w:rsidR="000C042F" w:rsidRDefault="001F1747">
            <w:r>
              <w:rPr>
                <w:sz w:val="22"/>
              </w:rPr>
              <w:t>TanStack React Query v5</w:t>
            </w:r>
          </w:p>
        </w:tc>
        <w:tc>
          <w:tcPr>
            <w:tcW w:w="3134" w:type="dxa"/>
          </w:tcPr>
          <w:p w14:paraId="36EC4726" w14:textId="77777777" w:rsidR="000C042F" w:rsidRDefault="001F1747">
            <w:r>
              <w:rPr>
                <w:sz w:val="22"/>
              </w:rPr>
              <w:t>Tự động quản lý caching dữ liệu, tự động đồng bộ hóa trạng thái server-state, giảm thiểu tải mạng.</w:t>
            </w:r>
          </w:p>
        </w:tc>
      </w:tr>
      <w:tr w:rsidR="000C042F" w14:paraId="5BFF8DD3" w14:textId="77777777">
        <w:trPr>
          <w:jc w:val="center"/>
        </w:trPr>
        <w:tc>
          <w:tcPr>
            <w:tcW w:w="3134" w:type="dxa"/>
            <w:shd w:val="clear" w:color="auto" w:fill="F8F9FA"/>
          </w:tcPr>
          <w:p w14:paraId="3753AD91" w14:textId="77777777" w:rsidR="000C042F" w:rsidRDefault="001F1747">
            <w:r>
              <w:rPr>
                <w:b/>
                <w:sz w:val="22"/>
              </w:rPr>
              <w:t>Form Validation</w:t>
            </w:r>
          </w:p>
        </w:tc>
        <w:tc>
          <w:tcPr>
            <w:tcW w:w="3134" w:type="dxa"/>
            <w:shd w:val="clear" w:color="auto" w:fill="F8F9FA"/>
          </w:tcPr>
          <w:p w14:paraId="203667D3" w14:textId="77777777" w:rsidR="000C042F" w:rsidRDefault="001F1747">
            <w:r>
              <w:rPr>
                <w:sz w:val="22"/>
              </w:rPr>
              <w:t>React Hook Form + Zod</w:t>
            </w:r>
          </w:p>
        </w:tc>
        <w:tc>
          <w:tcPr>
            <w:tcW w:w="3134" w:type="dxa"/>
            <w:shd w:val="clear" w:color="auto" w:fill="F8F9FA"/>
          </w:tcPr>
          <w:p w14:paraId="6239BC74" w14:textId="77777777" w:rsidR="000C042F" w:rsidRDefault="001F1747">
            <w:r>
              <w:rPr>
                <w:sz w:val="22"/>
              </w:rPr>
              <w:t xml:space="preserve">Kiểm tra dữ liệu biểu mẫu chặt chẽ ở Client, hiệu năng cao </w:t>
            </w:r>
            <w:r>
              <w:rPr>
                <w:sz w:val="22"/>
              </w:rPr>
              <w:lastRenderedPageBreak/>
              <w:t>không gây re-render thừa.</w:t>
            </w:r>
          </w:p>
        </w:tc>
      </w:tr>
      <w:tr w:rsidR="000C042F" w14:paraId="158CCE45" w14:textId="77777777">
        <w:trPr>
          <w:jc w:val="center"/>
        </w:trPr>
        <w:tc>
          <w:tcPr>
            <w:tcW w:w="3134" w:type="dxa"/>
          </w:tcPr>
          <w:p w14:paraId="75F0AFC4" w14:textId="77777777" w:rsidR="000C042F" w:rsidRDefault="001F1747">
            <w:r>
              <w:rPr>
                <w:b/>
                <w:sz w:val="22"/>
              </w:rPr>
              <w:lastRenderedPageBreak/>
              <w:t>Backend Framework</w:t>
            </w:r>
          </w:p>
        </w:tc>
        <w:tc>
          <w:tcPr>
            <w:tcW w:w="3134" w:type="dxa"/>
          </w:tcPr>
          <w:p w14:paraId="2D93E36C" w14:textId="77777777" w:rsidR="000C042F" w:rsidRDefault="001F1747">
            <w:r>
              <w:rPr>
                <w:sz w:val="22"/>
              </w:rPr>
              <w:t>Node.js + Express + TS</w:t>
            </w:r>
          </w:p>
        </w:tc>
        <w:tc>
          <w:tcPr>
            <w:tcW w:w="3134" w:type="dxa"/>
          </w:tcPr>
          <w:p w14:paraId="1D886B65" w14:textId="77777777" w:rsidR="000C042F" w:rsidRDefault="001F1747">
            <w:r>
              <w:rPr>
                <w:sz w:val="22"/>
              </w:rPr>
              <w:t>Non-blocking I/O hướng sự kiện, xử lý đồng thời lượng lớn yêu cầu đọc tin tức.</w:t>
            </w:r>
          </w:p>
        </w:tc>
      </w:tr>
      <w:tr w:rsidR="000C042F" w14:paraId="4472587E" w14:textId="77777777">
        <w:trPr>
          <w:jc w:val="center"/>
        </w:trPr>
        <w:tc>
          <w:tcPr>
            <w:tcW w:w="3134" w:type="dxa"/>
            <w:shd w:val="clear" w:color="auto" w:fill="F8F9FA"/>
          </w:tcPr>
          <w:p w14:paraId="55D1F8F8" w14:textId="77777777" w:rsidR="000C042F" w:rsidRDefault="001F1747">
            <w:r>
              <w:rPr>
                <w:b/>
                <w:sz w:val="22"/>
              </w:rPr>
              <w:t>Database Engine</w:t>
            </w:r>
          </w:p>
        </w:tc>
        <w:tc>
          <w:tcPr>
            <w:tcW w:w="3134" w:type="dxa"/>
            <w:shd w:val="clear" w:color="auto" w:fill="F8F9FA"/>
          </w:tcPr>
          <w:p w14:paraId="73491C01" w14:textId="77777777" w:rsidR="000C042F" w:rsidRDefault="001F1747">
            <w:r>
              <w:rPr>
                <w:sz w:val="22"/>
              </w:rPr>
              <w:t>MongoDB Atlas (Cloud)</w:t>
            </w:r>
          </w:p>
        </w:tc>
        <w:tc>
          <w:tcPr>
            <w:tcW w:w="3134" w:type="dxa"/>
            <w:shd w:val="clear" w:color="auto" w:fill="F8F9FA"/>
          </w:tcPr>
          <w:p w14:paraId="56C4515E" w14:textId="77777777" w:rsidR="000C042F" w:rsidRDefault="001F1747">
            <w:r>
              <w:rPr>
                <w:sz w:val="22"/>
              </w:rPr>
              <w:t>Cơ sở dữ liệu đám mây NoSQL hàng đầu thế giới, linh hoạt cấu trúc tin tức đa phương tiện, bảo mật cao.</w:t>
            </w:r>
          </w:p>
        </w:tc>
      </w:tr>
      <w:tr w:rsidR="000C042F" w14:paraId="4D8C6A0E" w14:textId="77777777">
        <w:trPr>
          <w:jc w:val="center"/>
        </w:trPr>
        <w:tc>
          <w:tcPr>
            <w:tcW w:w="3134" w:type="dxa"/>
          </w:tcPr>
          <w:p w14:paraId="71B9AF57" w14:textId="77777777" w:rsidR="000C042F" w:rsidRDefault="001F1747">
            <w:r>
              <w:rPr>
                <w:b/>
                <w:sz w:val="22"/>
              </w:rPr>
              <w:t>Database ORM</w:t>
            </w:r>
          </w:p>
        </w:tc>
        <w:tc>
          <w:tcPr>
            <w:tcW w:w="3134" w:type="dxa"/>
          </w:tcPr>
          <w:p w14:paraId="7B888713" w14:textId="77777777" w:rsidR="000C042F" w:rsidRDefault="001F1747">
            <w:r>
              <w:rPr>
                <w:sz w:val="22"/>
              </w:rPr>
              <w:t>Prisma ORM v5</w:t>
            </w:r>
          </w:p>
        </w:tc>
        <w:tc>
          <w:tcPr>
            <w:tcW w:w="3134" w:type="dxa"/>
          </w:tcPr>
          <w:p w14:paraId="3FB2E873" w14:textId="77777777" w:rsidR="000C042F" w:rsidRDefault="001F1747">
            <w:r>
              <w:rPr>
                <w:sz w:val="22"/>
              </w:rPr>
              <w:t>Type-safe database client, tự động tạo mô hình dữ liệu TypeScript, ngăn ngừa lỗi cú pháp truy vấn.</w:t>
            </w:r>
          </w:p>
        </w:tc>
      </w:tr>
      <w:tr w:rsidR="000C042F" w14:paraId="08A2F5F2" w14:textId="77777777">
        <w:trPr>
          <w:jc w:val="center"/>
        </w:trPr>
        <w:tc>
          <w:tcPr>
            <w:tcW w:w="3134" w:type="dxa"/>
            <w:shd w:val="clear" w:color="auto" w:fill="F8F9FA"/>
          </w:tcPr>
          <w:p w14:paraId="1ECD729B" w14:textId="77777777" w:rsidR="000C042F" w:rsidRDefault="001F1747">
            <w:r>
              <w:rPr>
                <w:b/>
                <w:sz w:val="22"/>
              </w:rPr>
              <w:t>Bảo mật &amp; Auth</w:t>
            </w:r>
          </w:p>
        </w:tc>
        <w:tc>
          <w:tcPr>
            <w:tcW w:w="3134" w:type="dxa"/>
            <w:shd w:val="clear" w:color="auto" w:fill="F8F9FA"/>
          </w:tcPr>
          <w:p w14:paraId="4AB25DC7" w14:textId="77777777" w:rsidR="000C042F" w:rsidRDefault="001F1747">
            <w:r>
              <w:rPr>
                <w:sz w:val="22"/>
              </w:rPr>
              <w:t>JWT + Bcrypt</w:t>
            </w:r>
          </w:p>
        </w:tc>
        <w:tc>
          <w:tcPr>
            <w:tcW w:w="3134" w:type="dxa"/>
            <w:shd w:val="clear" w:color="auto" w:fill="F8F9FA"/>
          </w:tcPr>
          <w:p w14:paraId="37C48159" w14:textId="77777777" w:rsidR="000C042F" w:rsidRDefault="001F1747">
            <w:r>
              <w:rPr>
                <w:sz w:val="22"/>
              </w:rPr>
              <w:t>Xác thực không trạng thái (Stateless), băm mật khẩu chuẩn mã hóa công nghiệp.</w:t>
            </w:r>
          </w:p>
        </w:tc>
      </w:tr>
      <w:tr w:rsidR="000C042F" w14:paraId="1C7CD71B" w14:textId="77777777">
        <w:trPr>
          <w:jc w:val="center"/>
        </w:trPr>
        <w:tc>
          <w:tcPr>
            <w:tcW w:w="3134" w:type="dxa"/>
          </w:tcPr>
          <w:p w14:paraId="6EC20ABF" w14:textId="77777777" w:rsidR="000C042F" w:rsidRDefault="001F1747">
            <w:r>
              <w:rPr>
                <w:b/>
                <w:sz w:val="22"/>
              </w:rPr>
              <w:t>Testing Suite</w:t>
            </w:r>
          </w:p>
        </w:tc>
        <w:tc>
          <w:tcPr>
            <w:tcW w:w="3134" w:type="dxa"/>
          </w:tcPr>
          <w:p w14:paraId="25232651" w14:textId="77777777" w:rsidR="000C042F" w:rsidRDefault="001F1747">
            <w:r>
              <w:rPr>
                <w:sz w:val="22"/>
              </w:rPr>
              <w:t>Vitest + Playwright</w:t>
            </w:r>
          </w:p>
        </w:tc>
        <w:tc>
          <w:tcPr>
            <w:tcW w:w="3134" w:type="dxa"/>
          </w:tcPr>
          <w:p w14:paraId="5081BEAD" w14:textId="77777777" w:rsidR="000C042F" w:rsidRDefault="001F1747">
            <w:r>
              <w:rPr>
                <w:sz w:val="22"/>
              </w:rPr>
              <w:t>Kiểm thử tự động từ Unit, API Integration cho tới kiểm thử trình duyệt thực tế E2E.</w:t>
            </w:r>
          </w:p>
        </w:tc>
      </w:tr>
    </w:tbl>
    <w:p w14:paraId="7C54DBA1" w14:textId="77777777" w:rsidR="000C042F" w:rsidRDefault="000C042F"/>
    <w:p w14:paraId="5E7AB1DD" w14:textId="77777777" w:rsidR="000C042F" w:rsidRDefault="001F1747">
      <w:pPr>
        <w:spacing w:before="200" w:after="80"/>
      </w:pPr>
      <w:r>
        <w:rPr>
          <w:b/>
          <w:color w:val="1B365D"/>
          <w:sz w:val="28"/>
        </w:rPr>
        <w:t>3.3. Thiết kế Cơ sở dữ liệu MongoDB Atlas với Prisma ORM</w:t>
      </w:r>
    </w:p>
    <w:p w14:paraId="24064739" w14:textId="77777777" w:rsidR="000C042F" w:rsidRDefault="001F1747">
      <w:r>
        <w:t>Hệ thống thiết kế 15 Collections với các chỉ mục tối ưu hóa, đảm bảo tính toàn vẹn dữ liệu và khả năng mở rộng cao:</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2592"/>
        <w:gridCol w:w="6048"/>
      </w:tblGrid>
      <w:tr w:rsidR="000C042F" w14:paraId="46065AE7" w14:textId="77777777">
        <w:trPr>
          <w:jc w:val="center"/>
        </w:trPr>
        <w:tc>
          <w:tcPr>
            <w:tcW w:w="2592" w:type="dxa"/>
            <w:shd w:val="clear" w:color="auto" w:fill="1B365D"/>
          </w:tcPr>
          <w:p w14:paraId="1FE72AAE" w14:textId="77777777" w:rsidR="000C042F" w:rsidRDefault="001F1747">
            <w:r>
              <w:rPr>
                <w:b/>
                <w:color w:val="FFFFFF"/>
              </w:rPr>
              <w:t>Tên Collection (Model)</w:t>
            </w:r>
          </w:p>
        </w:tc>
        <w:tc>
          <w:tcPr>
            <w:tcW w:w="6048" w:type="dxa"/>
            <w:shd w:val="clear" w:color="auto" w:fill="1B365D"/>
          </w:tcPr>
          <w:p w14:paraId="025D07F1" w14:textId="77777777" w:rsidR="000C042F" w:rsidRDefault="001F1747">
            <w:r>
              <w:rPr>
                <w:b/>
                <w:color w:val="FFFFFF"/>
              </w:rPr>
              <w:t>Mô tả chi tiết trường &amp; Vai trò trong hệ thống</w:t>
            </w:r>
          </w:p>
        </w:tc>
      </w:tr>
      <w:tr w:rsidR="000C042F" w14:paraId="2BF14512" w14:textId="77777777">
        <w:trPr>
          <w:jc w:val="center"/>
        </w:trPr>
        <w:tc>
          <w:tcPr>
            <w:tcW w:w="2592" w:type="dxa"/>
          </w:tcPr>
          <w:p w14:paraId="7CDA2C27" w14:textId="77777777" w:rsidR="000C042F" w:rsidRDefault="001F1747">
            <w:r>
              <w:rPr>
                <w:b/>
                <w:sz w:val="22"/>
              </w:rPr>
              <w:t>User</w:t>
            </w:r>
          </w:p>
        </w:tc>
        <w:tc>
          <w:tcPr>
            <w:tcW w:w="6048" w:type="dxa"/>
          </w:tcPr>
          <w:p w14:paraId="58DCDC03" w14:textId="77777777" w:rsidR="000C042F" w:rsidRDefault="001F1747">
            <w:r>
              <w:rPr>
                <w:sz w:val="22"/>
              </w:rPr>
              <w:t>Lưu trữ thông tin người dùng: họ tên, email (@unique), mật khẩu mã hóa, ảnh đại diện, vai trò (Role), trạng thái kích hoạt (isActive).</w:t>
            </w:r>
          </w:p>
        </w:tc>
      </w:tr>
      <w:tr w:rsidR="000C042F" w14:paraId="50D20919" w14:textId="77777777">
        <w:trPr>
          <w:jc w:val="center"/>
        </w:trPr>
        <w:tc>
          <w:tcPr>
            <w:tcW w:w="2592" w:type="dxa"/>
            <w:shd w:val="clear" w:color="auto" w:fill="F8F9FA"/>
          </w:tcPr>
          <w:p w14:paraId="61F37F2E" w14:textId="77777777" w:rsidR="000C042F" w:rsidRDefault="001F1747">
            <w:r>
              <w:rPr>
                <w:b/>
                <w:sz w:val="22"/>
              </w:rPr>
              <w:t>Category</w:t>
            </w:r>
          </w:p>
        </w:tc>
        <w:tc>
          <w:tcPr>
            <w:tcW w:w="6048" w:type="dxa"/>
            <w:shd w:val="clear" w:color="auto" w:fill="F8F9FA"/>
          </w:tcPr>
          <w:p w14:paraId="5562F807" w14:textId="77777777" w:rsidR="000C042F" w:rsidRDefault="001F1747">
            <w:r>
              <w:rPr>
                <w:sz w:val="22"/>
              </w:rPr>
              <w:t>Cấu trúc chuyên mục tin tức đa cấp: tên, slug (@unique), mô tả, thứ tự sắp xếp, khóa ngoại tự tham chiếu parentId.</w:t>
            </w:r>
          </w:p>
        </w:tc>
      </w:tr>
      <w:tr w:rsidR="000C042F" w14:paraId="136A9083" w14:textId="77777777">
        <w:trPr>
          <w:jc w:val="center"/>
        </w:trPr>
        <w:tc>
          <w:tcPr>
            <w:tcW w:w="2592" w:type="dxa"/>
          </w:tcPr>
          <w:p w14:paraId="24B3D4C8" w14:textId="77777777" w:rsidR="000C042F" w:rsidRDefault="001F1747">
            <w:r>
              <w:rPr>
                <w:b/>
                <w:sz w:val="22"/>
              </w:rPr>
              <w:t>Tag</w:t>
            </w:r>
          </w:p>
        </w:tc>
        <w:tc>
          <w:tcPr>
            <w:tcW w:w="6048" w:type="dxa"/>
          </w:tcPr>
          <w:p w14:paraId="21F6C830" w14:textId="77777777" w:rsidR="000C042F" w:rsidRDefault="001F1747">
            <w:r>
              <w:rPr>
                <w:sz w:val="22"/>
              </w:rPr>
              <w:t>Thẻ từ khóa gắn cho bài viết: tên tag, slug (@unique), dùng để nhóm các dòng sự kiện nóng.</w:t>
            </w:r>
          </w:p>
        </w:tc>
      </w:tr>
      <w:tr w:rsidR="000C042F" w14:paraId="3085D5FB" w14:textId="77777777">
        <w:trPr>
          <w:jc w:val="center"/>
        </w:trPr>
        <w:tc>
          <w:tcPr>
            <w:tcW w:w="2592" w:type="dxa"/>
            <w:shd w:val="clear" w:color="auto" w:fill="F8F9FA"/>
          </w:tcPr>
          <w:p w14:paraId="7A36B878" w14:textId="77777777" w:rsidR="000C042F" w:rsidRDefault="001F1747">
            <w:r>
              <w:rPr>
                <w:b/>
                <w:sz w:val="22"/>
              </w:rPr>
              <w:t>Article</w:t>
            </w:r>
          </w:p>
        </w:tc>
        <w:tc>
          <w:tcPr>
            <w:tcW w:w="6048" w:type="dxa"/>
            <w:shd w:val="clear" w:color="auto" w:fill="F8F9FA"/>
          </w:tcPr>
          <w:p w14:paraId="204FCD5B" w14:textId="77777777" w:rsidR="000C042F" w:rsidRDefault="001F1747">
            <w:r>
              <w:rPr>
                <w:sz w:val="22"/>
              </w:rPr>
              <w:t xml:space="preserve">Thực thể trọng tâm lưu trữ tin tức: tiêu đề, slug, tóm tắt sapo, nội dung HTML, ảnh bìa, trạng thái xuất bản, lượt xem, thời gian đọc, SEO meta, cờ tin nổi bật (isFeatured), tác giả (authorId), </w:t>
            </w:r>
            <w:r>
              <w:rPr>
                <w:sz w:val="22"/>
              </w:rPr>
              <w:lastRenderedPageBreak/>
              <w:t>chuyên mục (categoryId).</w:t>
            </w:r>
          </w:p>
        </w:tc>
      </w:tr>
      <w:tr w:rsidR="000C042F" w14:paraId="687B42B6" w14:textId="77777777">
        <w:trPr>
          <w:jc w:val="center"/>
        </w:trPr>
        <w:tc>
          <w:tcPr>
            <w:tcW w:w="2592" w:type="dxa"/>
          </w:tcPr>
          <w:p w14:paraId="196EC152" w14:textId="77777777" w:rsidR="000C042F" w:rsidRDefault="001F1747">
            <w:r>
              <w:rPr>
                <w:b/>
                <w:sz w:val="22"/>
              </w:rPr>
              <w:lastRenderedPageBreak/>
              <w:t>ArticleTag</w:t>
            </w:r>
          </w:p>
        </w:tc>
        <w:tc>
          <w:tcPr>
            <w:tcW w:w="6048" w:type="dxa"/>
          </w:tcPr>
          <w:p w14:paraId="48FB3709" w14:textId="77777777" w:rsidR="000C042F" w:rsidRDefault="001F1747">
            <w:r>
              <w:rPr>
                <w:sz w:val="22"/>
              </w:rPr>
              <w:t>Bảng quan hệ nhiều - nhiều giữa bài viết và thẻ từ khóa, đánh chỉ mục hỗn hợp @@unique([articleId, tagId]).</w:t>
            </w:r>
          </w:p>
        </w:tc>
      </w:tr>
      <w:tr w:rsidR="000C042F" w14:paraId="78A929E8" w14:textId="77777777">
        <w:trPr>
          <w:jc w:val="center"/>
        </w:trPr>
        <w:tc>
          <w:tcPr>
            <w:tcW w:w="2592" w:type="dxa"/>
            <w:shd w:val="clear" w:color="auto" w:fill="F8F9FA"/>
          </w:tcPr>
          <w:p w14:paraId="5BBB3647" w14:textId="77777777" w:rsidR="000C042F" w:rsidRDefault="001F1747">
            <w:r>
              <w:rPr>
                <w:b/>
                <w:sz w:val="22"/>
              </w:rPr>
              <w:t>Comment</w:t>
            </w:r>
          </w:p>
        </w:tc>
        <w:tc>
          <w:tcPr>
            <w:tcW w:w="6048" w:type="dxa"/>
            <w:shd w:val="clear" w:color="auto" w:fill="F8F9FA"/>
          </w:tcPr>
          <w:p w14:paraId="381E2CCB" w14:textId="77777777" w:rsidR="000C042F" w:rsidRDefault="001F1747">
            <w:r>
              <w:rPr>
                <w:sz w:val="22"/>
              </w:rPr>
              <w:t>Bình luận độc giả: nội dung, trạng thái duyệt (PENDING, APPROVED, SPAM), liên kết bài viết, người bình luận và hỗ trợ trả lời lồng nhau (parentId).</w:t>
            </w:r>
          </w:p>
        </w:tc>
      </w:tr>
      <w:tr w:rsidR="000C042F" w14:paraId="712D7332" w14:textId="77777777">
        <w:trPr>
          <w:jc w:val="center"/>
        </w:trPr>
        <w:tc>
          <w:tcPr>
            <w:tcW w:w="2592" w:type="dxa"/>
          </w:tcPr>
          <w:p w14:paraId="0CB99209" w14:textId="77777777" w:rsidR="000C042F" w:rsidRDefault="001F1747">
            <w:r>
              <w:rPr>
                <w:b/>
                <w:sz w:val="22"/>
              </w:rPr>
              <w:t>ArticleLike</w:t>
            </w:r>
          </w:p>
        </w:tc>
        <w:tc>
          <w:tcPr>
            <w:tcW w:w="6048" w:type="dxa"/>
          </w:tcPr>
          <w:p w14:paraId="46241459" w14:textId="77777777" w:rsidR="000C042F" w:rsidRDefault="001F1747">
            <w:r>
              <w:rPr>
                <w:sz w:val="22"/>
              </w:rPr>
              <w:t>Lưu trữ lượt thích bài viết của độc giả, ràng buộc @@unique([articleId, userId]) chống thích trùng lặp.</w:t>
            </w:r>
          </w:p>
        </w:tc>
      </w:tr>
      <w:tr w:rsidR="000C042F" w14:paraId="3439ADC5" w14:textId="77777777">
        <w:trPr>
          <w:jc w:val="center"/>
        </w:trPr>
        <w:tc>
          <w:tcPr>
            <w:tcW w:w="2592" w:type="dxa"/>
            <w:shd w:val="clear" w:color="auto" w:fill="F8F9FA"/>
          </w:tcPr>
          <w:p w14:paraId="77A92F56" w14:textId="77777777" w:rsidR="000C042F" w:rsidRDefault="001F1747">
            <w:r>
              <w:rPr>
                <w:b/>
                <w:sz w:val="22"/>
              </w:rPr>
              <w:t>Bookmark</w:t>
            </w:r>
          </w:p>
        </w:tc>
        <w:tc>
          <w:tcPr>
            <w:tcW w:w="6048" w:type="dxa"/>
            <w:shd w:val="clear" w:color="auto" w:fill="F8F9FA"/>
          </w:tcPr>
          <w:p w14:paraId="3089DEEB" w14:textId="77777777" w:rsidR="000C042F" w:rsidRDefault="001F1747">
            <w:r>
              <w:rPr>
                <w:sz w:val="22"/>
              </w:rPr>
              <w:t>Lưu trữ bài viết đánh dấu yêu thích của độc giả, ràng buộc @@unique([articleId, userId]).</w:t>
            </w:r>
          </w:p>
        </w:tc>
      </w:tr>
      <w:tr w:rsidR="000C042F" w14:paraId="5C62861B" w14:textId="77777777">
        <w:trPr>
          <w:jc w:val="center"/>
        </w:trPr>
        <w:tc>
          <w:tcPr>
            <w:tcW w:w="2592" w:type="dxa"/>
          </w:tcPr>
          <w:p w14:paraId="23CC3496" w14:textId="77777777" w:rsidR="000C042F" w:rsidRDefault="001F1747">
            <w:r>
              <w:rPr>
                <w:b/>
                <w:sz w:val="22"/>
              </w:rPr>
              <w:t>Media</w:t>
            </w:r>
          </w:p>
        </w:tc>
        <w:tc>
          <w:tcPr>
            <w:tcW w:w="6048" w:type="dxa"/>
          </w:tcPr>
          <w:p w14:paraId="6C0A260C" w14:textId="77777777" w:rsidR="000C042F" w:rsidRDefault="001F1747">
            <w:r>
              <w:rPr>
                <w:sz w:val="22"/>
              </w:rPr>
              <w:t>Quản lý tệp đa phương tiện tải lên: tên gốc, tên tệp an toàn trên máy chủ, đường dẫn URL, định dạng MIME type, dung lượng tệp và người tải lên.</w:t>
            </w:r>
          </w:p>
        </w:tc>
      </w:tr>
      <w:tr w:rsidR="000C042F" w14:paraId="29B60CD7" w14:textId="77777777">
        <w:trPr>
          <w:jc w:val="center"/>
        </w:trPr>
        <w:tc>
          <w:tcPr>
            <w:tcW w:w="2592" w:type="dxa"/>
            <w:shd w:val="clear" w:color="auto" w:fill="F8F9FA"/>
          </w:tcPr>
          <w:p w14:paraId="4ABF9B71" w14:textId="77777777" w:rsidR="000C042F" w:rsidRDefault="001F1747">
            <w:r>
              <w:rPr>
                <w:b/>
                <w:sz w:val="22"/>
              </w:rPr>
              <w:t>StaticPage</w:t>
            </w:r>
          </w:p>
        </w:tc>
        <w:tc>
          <w:tcPr>
            <w:tcW w:w="6048" w:type="dxa"/>
            <w:shd w:val="clear" w:color="auto" w:fill="F8F9FA"/>
          </w:tcPr>
          <w:p w14:paraId="33BB0B87" w14:textId="77777777" w:rsidR="000C042F" w:rsidRDefault="001F1747">
            <w:r>
              <w:rPr>
                <w:sz w:val="22"/>
              </w:rPr>
              <w:t>Các bài viết trang tĩnh cố định của website: Giới thiệu, Chính sách bảo mật, Điều khoản dịch vụ, Chính sách bình luận.</w:t>
            </w:r>
          </w:p>
        </w:tc>
      </w:tr>
      <w:tr w:rsidR="000C042F" w14:paraId="2B84BBF5" w14:textId="77777777">
        <w:trPr>
          <w:jc w:val="center"/>
        </w:trPr>
        <w:tc>
          <w:tcPr>
            <w:tcW w:w="2592" w:type="dxa"/>
          </w:tcPr>
          <w:p w14:paraId="481762EE" w14:textId="77777777" w:rsidR="000C042F" w:rsidRDefault="001F1747">
            <w:r>
              <w:rPr>
                <w:b/>
                <w:sz w:val="22"/>
              </w:rPr>
              <w:t>SiteSetting</w:t>
            </w:r>
          </w:p>
        </w:tc>
        <w:tc>
          <w:tcPr>
            <w:tcW w:w="6048" w:type="dxa"/>
          </w:tcPr>
          <w:p w14:paraId="443B2199" w14:textId="77777777" w:rsidR="000C042F" w:rsidRDefault="001F1747">
            <w:r>
              <w:rPr>
                <w:sz w:val="22"/>
              </w:rPr>
              <w:t>Cấu hình động toàn hệ thống dưới dạng cặp Key - Value: Tên báo, Hotline, Email tòa soạn, Logo, Bản quyền chân trang.</w:t>
            </w:r>
          </w:p>
        </w:tc>
      </w:tr>
      <w:tr w:rsidR="000C042F" w14:paraId="698E0ACB" w14:textId="77777777">
        <w:trPr>
          <w:jc w:val="center"/>
        </w:trPr>
        <w:tc>
          <w:tcPr>
            <w:tcW w:w="2592" w:type="dxa"/>
            <w:shd w:val="clear" w:color="auto" w:fill="F8F9FA"/>
          </w:tcPr>
          <w:p w14:paraId="1E2B6386" w14:textId="77777777" w:rsidR="000C042F" w:rsidRDefault="001F1747">
            <w:r>
              <w:rPr>
                <w:b/>
                <w:sz w:val="22"/>
              </w:rPr>
              <w:t>AuditLog</w:t>
            </w:r>
          </w:p>
        </w:tc>
        <w:tc>
          <w:tcPr>
            <w:tcW w:w="6048" w:type="dxa"/>
            <w:shd w:val="clear" w:color="auto" w:fill="F8F9FA"/>
          </w:tcPr>
          <w:p w14:paraId="0195C408" w14:textId="77777777" w:rsidR="000C042F" w:rsidRDefault="001F1747">
            <w:r>
              <w:rPr>
                <w:sz w:val="22"/>
              </w:rPr>
              <w:t>Nhật ký kiểm toán an ninh: Lưu lại hành động quản trị, thực thể bị tác động, người thực hiện, địa chỉ IP và trình duyệt.</w:t>
            </w:r>
          </w:p>
        </w:tc>
      </w:tr>
      <w:tr w:rsidR="000C042F" w14:paraId="150CF18E" w14:textId="77777777">
        <w:trPr>
          <w:jc w:val="center"/>
        </w:trPr>
        <w:tc>
          <w:tcPr>
            <w:tcW w:w="2592" w:type="dxa"/>
          </w:tcPr>
          <w:p w14:paraId="09410E2E" w14:textId="77777777" w:rsidR="000C042F" w:rsidRDefault="001F1747">
            <w:r>
              <w:rPr>
                <w:b/>
                <w:sz w:val="22"/>
              </w:rPr>
              <w:t>PasswordResetToken</w:t>
            </w:r>
          </w:p>
        </w:tc>
        <w:tc>
          <w:tcPr>
            <w:tcW w:w="6048" w:type="dxa"/>
          </w:tcPr>
          <w:p w14:paraId="1FC9A007" w14:textId="77777777" w:rsidR="000C042F" w:rsidRDefault="001F1747">
            <w:r>
              <w:rPr>
                <w:sz w:val="22"/>
              </w:rPr>
              <w:t>Token khôi phục mật khẩu sử dụng một lần, có thời hạn hết hiệu lực (expiresAt) và đánh dấu usedAt.</w:t>
            </w:r>
          </w:p>
        </w:tc>
      </w:tr>
      <w:tr w:rsidR="000C042F" w14:paraId="3251D325" w14:textId="77777777">
        <w:trPr>
          <w:jc w:val="center"/>
        </w:trPr>
        <w:tc>
          <w:tcPr>
            <w:tcW w:w="2592" w:type="dxa"/>
            <w:shd w:val="clear" w:color="auto" w:fill="F8F9FA"/>
          </w:tcPr>
          <w:p w14:paraId="2C9B933A" w14:textId="77777777" w:rsidR="000C042F" w:rsidRDefault="001F1747">
            <w:r>
              <w:rPr>
                <w:b/>
                <w:sz w:val="22"/>
              </w:rPr>
              <w:t>RefreshToken</w:t>
            </w:r>
          </w:p>
        </w:tc>
        <w:tc>
          <w:tcPr>
            <w:tcW w:w="6048" w:type="dxa"/>
            <w:shd w:val="clear" w:color="auto" w:fill="F8F9FA"/>
          </w:tcPr>
          <w:p w14:paraId="676BEC36" w14:textId="77777777" w:rsidR="000C042F" w:rsidRDefault="001F1747">
            <w:r>
              <w:rPr>
                <w:sz w:val="22"/>
              </w:rPr>
              <w:t>Token làm mới phiên đăng nhập JWT dài hạn, hỗ trợ thu hồi token khi đăng xuất (revokedAt).</w:t>
            </w:r>
          </w:p>
        </w:tc>
      </w:tr>
      <w:tr w:rsidR="000C042F" w14:paraId="0FA99CE1" w14:textId="77777777">
        <w:trPr>
          <w:jc w:val="center"/>
        </w:trPr>
        <w:tc>
          <w:tcPr>
            <w:tcW w:w="2592" w:type="dxa"/>
          </w:tcPr>
          <w:p w14:paraId="081E1221" w14:textId="77777777" w:rsidR="000C042F" w:rsidRDefault="001F1747">
            <w:r>
              <w:rPr>
                <w:b/>
                <w:sz w:val="22"/>
              </w:rPr>
              <w:t>ContactMessage</w:t>
            </w:r>
          </w:p>
        </w:tc>
        <w:tc>
          <w:tcPr>
            <w:tcW w:w="6048" w:type="dxa"/>
          </w:tcPr>
          <w:p w14:paraId="04AA2DBF" w14:textId="77777777" w:rsidR="000C042F" w:rsidRDefault="001F1747">
            <w:r>
              <w:rPr>
                <w:sz w:val="22"/>
              </w:rPr>
              <w:t>Hòm thư liên hệ độc giả gửi về tòa soạn: họ tên, email, số điện thoại, tiêu đề, nội dung và trạng thái đã đọc.</w:t>
            </w:r>
          </w:p>
        </w:tc>
      </w:tr>
    </w:tbl>
    <w:p w14:paraId="78F428D2" w14:textId="77777777" w:rsidR="000C042F" w:rsidRDefault="001F1747">
      <w:r>
        <w:br w:type="page"/>
      </w:r>
    </w:p>
    <w:p w14:paraId="49CEEC43" w14:textId="77777777" w:rsidR="000C042F" w:rsidRDefault="001F1747">
      <w:pPr>
        <w:spacing w:before="200" w:after="80"/>
      </w:pPr>
      <w:r>
        <w:rPr>
          <w:b/>
          <w:color w:val="1B365D"/>
          <w:sz w:val="28"/>
        </w:rPr>
        <w:lastRenderedPageBreak/>
        <w:t>3.4. Thiết kế Ma trận phân quyền đa cấp bậc (RBAC Matrix)</w:t>
      </w:r>
    </w:p>
    <w:p w14:paraId="224A9671" w14:textId="77777777" w:rsidR="000C042F" w:rsidRDefault="001F1747">
      <w:r>
        <w:t>Nhằm bảo đảm tính toàn vẹn thông tin và quy trình kiểm soát nghiêm ngặt của một tòa soạn điện tử, hệ thống phân định 6 cấp độ vai trò với ranh giới quyền hạn được cưỡng chế ở cả 2 tầng Backend và Frontend:</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1420"/>
        <w:gridCol w:w="1672"/>
        <w:gridCol w:w="1314"/>
        <w:gridCol w:w="1310"/>
        <w:gridCol w:w="1319"/>
        <w:gridCol w:w="1285"/>
        <w:gridCol w:w="1299"/>
      </w:tblGrid>
      <w:tr w:rsidR="000C042F" w14:paraId="58F19FA3" w14:textId="77777777">
        <w:trPr>
          <w:jc w:val="center"/>
        </w:trPr>
        <w:tc>
          <w:tcPr>
            <w:tcW w:w="1343" w:type="dxa"/>
            <w:shd w:val="clear" w:color="auto" w:fill="8B0000"/>
          </w:tcPr>
          <w:p w14:paraId="227A2733" w14:textId="77777777" w:rsidR="000C042F" w:rsidRDefault="001F1747">
            <w:r>
              <w:rPr>
                <w:b/>
                <w:color w:val="FFFFFF"/>
                <w:sz w:val="20"/>
              </w:rPr>
              <w:t>Chức năng / Quyền hạn</w:t>
            </w:r>
          </w:p>
        </w:tc>
        <w:tc>
          <w:tcPr>
            <w:tcW w:w="1343" w:type="dxa"/>
            <w:shd w:val="clear" w:color="auto" w:fill="8B0000"/>
          </w:tcPr>
          <w:p w14:paraId="433E8134" w14:textId="77777777" w:rsidR="000C042F" w:rsidRDefault="001F1747">
            <w:r>
              <w:rPr>
                <w:b/>
                <w:color w:val="FFFFFF"/>
                <w:sz w:val="20"/>
              </w:rPr>
              <w:t>SUPER_ADMIN</w:t>
            </w:r>
          </w:p>
        </w:tc>
        <w:tc>
          <w:tcPr>
            <w:tcW w:w="1343" w:type="dxa"/>
            <w:shd w:val="clear" w:color="auto" w:fill="8B0000"/>
          </w:tcPr>
          <w:p w14:paraId="4FEF9223" w14:textId="77777777" w:rsidR="000C042F" w:rsidRDefault="001F1747">
            <w:r>
              <w:rPr>
                <w:b/>
                <w:color w:val="FFFFFF"/>
                <w:sz w:val="20"/>
              </w:rPr>
              <w:t>ADMIN</w:t>
            </w:r>
          </w:p>
        </w:tc>
        <w:tc>
          <w:tcPr>
            <w:tcW w:w="1343" w:type="dxa"/>
            <w:shd w:val="clear" w:color="auto" w:fill="8B0000"/>
          </w:tcPr>
          <w:p w14:paraId="34C63849" w14:textId="77777777" w:rsidR="000C042F" w:rsidRDefault="001F1747">
            <w:r>
              <w:rPr>
                <w:b/>
                <w:color w:val="FFFFFF"/>
                <w:sz w:val="20"/>
              </w:rPr>
              <w:t>EDITOR</w:t>
            </w:r>
          </w:p>
        </w:tc>
        <w:tc>
          <w:tcPr>
            <w:tcW w:w="1343" w:type="dxa"/>
            <w:shd w:val="clear" w:color="auto" w:fill="8B0000"/>
          </w:tcPr>
          <w:p w14:paraId="336A0DC1" w14:textId="77777777" w:rsidR="000C042F" w:rsidRDefault="001F1747">
            <w:r>
              <w:rPr>
                <w:b/>
                <w:color w:val="FFFFFF"/>
                <w:sz w:val="20"/>
              </w:rPr>
              <w:t>AUTHOR</w:t>
            </w:r>
          </w:p>
        </w:tc>
        <w:tc>
          <w:tcPr>
            <w:tcW w:w="1343" w:type="dxa"/>
            <w:shd w:val="clear" w:color="auto" w:fill="8B0000"/>
          </w:tcPr>
          <w:p w14:paraId="069E78AA" w14:textId="77777777" w:rsidR="000C042F" w:rsidRDefault="001F1747">
            <w:r>
              <w:rPr>
                <w:b/>
                <w:color w:val="FFFFFF"/>
                <w:sz w:val="20"/>
              </w:rPr>
              <w:t>USER</w:t>
            </w:r>
          </w:p>
        </w:tc>
        <w:tc>
          <w:tcPr>
            <w:tcW w:w="1343" w:type="dxa"/>
            <w:shd w:val="clear" w:color="auto" w:fill="8B0000"/>
          </w:tcPr>
          <w:p w14:paraId="0887B32E" w14:textId="77777777" w:rsidR="000C042F" w:rsidRDefault="001F1747">
            <w:r>
              <w:rPr>
                <w:b/>
                <w:color w:val="FFFFFF"/>
                <w:sz w:val="20"/>
              </w:rPr>
              <w:t>GUEST</w:t>
            </w:r>
          </w:p>
        </w:tc>
      </w:tr>
      <w:tr w:rsidR="000C042F" w14:paraId="762DC466" w14:textId="77777777">
        <w:trPr>
          <w:jc w:val="center"/>
        </w:trPr>
        <w:tc>
          <w:tcPr>
            <w:tcW w:w="1343" w:type="dxa"/>
            <w:shd w:val="clear" w:color="auto" w:fill="FBFBFB"/>
          </w:tcPr>
          <w:p w14:paraId="48860555" w14:textId="77777777" w:rsidR="000C042F" w:rsidRDefault="001F1747">
            <w:r>
              <w:rPr>
                <w:sz w:val="19"/>
              </w:rPr>
              <w:t>Xem tin tức công khai</w:t>
            </w:r>
          </w:p>
        </w:tc>
        <w:tc>
          <w:tcPr>
            <w:tcW w:w="1343" w:type="dxa"/>
            <w:shd w:val="clear" w:color="auto" w:fill="FBFBFB"/>
          </w:tcPr>
          <w:p w14:paraId="588774E7" w14:textId="77777777" w:rsidR="000C042F" w:rsidRDefault="001F1747">
            <w:r>
              <w:rPr>
                <w:b/>
                <w:color w:val="006400"/>
                <w:sz w:val="19"/>
              </w:rPr>
              <w:t>Cho phép</w:t>
            </w:r>
          </w:p>
        </w:tc>
        <w:tc>
          <w:tcPr>
            <w:tcW w:w="1343" w:type="dxa"/>
            <w:shd w:val="clear" w:color="auto" w:fill="FBFBFB"/>
          </w:tcPr>
          <w:p w14:paraId="5F9CB8C1" w14:textId="77777777" w:rsidR="000C042F" w:rsidRDefault="001F1747">
            <w:r>
              <w:rPr>
                <w:b/>
                <w:color w:val="006400"/>
                <w:sz w:val="19"/>
              </w:rPr>
              <w:t>Cho phép</w:t>
            </w:r>
          </w:p>
        </w:tc>
        <w:tc>
          <w:tcPr>
            <w:tcW w:w="1343" w:type="dxa"/>
            <w:shd w:val="clear" w:color="auto" w:fill="FBFBFB"/>
          </w:tcPr>
          <w:p w14:paraId="1A68A11A" w14:textId="77777777" w:rsidR="000C042F" w:rsidRDefault="001F1747">
            <w:r>
              <w:rPr>
                <w:b/>
                <w:color w:val="006400"/>
                <w:sz w:val="19"/>
              </w:rPr>
              <w:t>Cho phép</w:t>
            </w:r>
          </w:p>
        </w:tc>
        <w:tc>
          <w:tcPr>
            <w:tcW w:w="1343" w:type="dxa"/>
            <w:shd w:val="clear" w:color="auto" w:fill="FBFBFB"/>
          </w:tcPr>
          <w:p w14:paraId="3AF925E2" w14:textId="77777777" w:rsidR="000C042F" w:rsidRDefault="001F1747">
            <w:r>
              <w:rPr>
                <w:b/>
                <w:color w:val="006400"/>
                <w:sz w:val="19"/>
              </w:rPr>
              <w:t>Cho phép</w:t>
            </w:r>
          </w:p>
        </w:tc>
        <w:tc>
          <w:tcPr>
            <w:tcW w:w="1343" w:type="dxa"/>
            <w:shd w:val="clear" w:color="auto" w:fill="FBFBFB"/>
          </w:tcPr>
          <w:p w14:paraId="032F14DD" w14:textId="77777777" w:rsidR="000C042F" w:rsidRDefault="001F1747">
            <w:r>
              <w:rPr>
                <w:b/>
                <w:color w:val="006400"/>
                <w:sz w:val="19"/>
              </w:rPr>
              <w:t>Cho phép</w:t>
            </w:r>
          </w:p>
        </w:tc>
        <w:tc>
          <w:tcPr>
            <w:tcW w:w="1343" w:type="dxa"/>
            <w:shd w:val="clear" w:color="auto" w:fill="FBFBFB"/>
          </w:tcPr>
          <w:p w14:paraId="404019E2" w14:textId="77777777" w:rsidR="000C042F" w:rsidRDefault="001F1747">
            <w:r>
              <w:rPr>
                <w:b/>
                <w:color w:val="006400"/>
                <w:sz w:val="19"/>
              </w:rPr>
              <w:t>Cho phép</w:t>
            </w:r>
          </w:p>
        </w:tc>
      </w:tr>
      <w:tr w:rsidR="000C042F" w14:paraId="07517954" w14:textId="77777777">
        <w:trPr>
          <w:jc w:val="center"/>
        </w:trPr>
        <w:tc>
          <w:tcPr>
            <w:tcW w:w="1343" w:type="dxa"/>
          </w:tcPr>
          <w:p w14:paraId="54D470F8" w14:textId="77777777" w:rsidR="000C042F" w:rsidRDefault="001F1747">
            <w:r>
              <w:rPr>
                <w:sz w:val="19"/>
              </w:rPr>
              <w:t>Bình luận bài viết</w:t>
            </w:r>
          </w:p>
        </w:tc>
        <w:tc>
          <w:tcPr>
            <w:tcW w:w="1343" w:type="dxa"/>
          </w:tcPr>
          <w:p w14:paraId="74FEB3EE" w14:textId="77777777" w:rsidR="000C042F" w:rsidRDefault="001F1747">
            <w:r>
              <w:rPr>
                <w:b/>
                <w:color w:val="006400"/>
                <w:sz w:val="19"/>
              </w:rPr>
              <w:t>Cho phép</w:t>
            </w:r>
          </w:p>
        </w:tc>
        <w:tc>
          <w:tcPr>
            <w:tcW w:w="1343" w:type="dxa"/>
          </w:tcPr>
          <w:p w14:paraId="6A49A97E" w14:textId="77777777" w:rsidR="000C042F" w:rsidRDefault="001F1747">
            <w:r>
              <w:rPr>
                <w:b/>
                <w:color w:val="006400"/>
                <w:sz w:val="19"/>
              </w:rPr>
              <w:t>Cho phép</w:t>
            </w:r>
          </w:p>
        </w:tc>
        <w:tc>
          <w:tcPr>
            <w:tcW w:w="1343" w:type="dxa"/>
          </w:tcPr>
          <w:p w14:paraId="26F846AE" w14:textId="77777777" w:rsidR="000C042F" w:rsidRDefault="001F1747">
            <w:r>
              <w:rPr>
                <w:b/>
                <w:color w:val="006400"/>
                <w:sz w:val="19"/>
              </w:rPr>
              <w:t>Cho phép</w:t>
            </w:r>
          </w:p>
        </w:tc>
        <w:tc>
          <w:tcPr>
            <w:tcW w:w="1343" w:type="dxa"/>
          </w:tcPr>
          <w:p w14:paraId="1DBC3703" w14:textId="77777777" w:rsidR="000C042F" w:rsidRDefault="001F1747">
            <w:r>
              <w:rPr>
                <w:b/>
                <w:color w:val="006400"/>
                <w:sz w:val="19"/>
              </w:rPr>
              <w:t>Cho phép</w:t>
            </w:r>
          </w:p>
        </w:tc>
        <w:tc>
          <w:tcPr>
            <w:tcW w:w="1343" w:type="dxa"/>
          </w:tcPr>
          <w:p w14:paraId="58973199" w14:textId="77777777" w:rsidR="000C042F" w:rsidRDefault="001F1747">
            <w:r>
              <w:rPr>
                <w:b/>
                <w:color w:val="006400"/>
                <w:sz w:val="19"/>
              </w:rPr>
              <w:t>Cho phép</w:t>
            </w:r>
          </w:p>
        </w:tc>
        <w:tc>
          <w:tcPr>
            <w:tcW w:w="1343" w:type="dxa"/>
          </w:tcPr>
          <w:p w14:paraId="3B56ADAC" w14:textId="77777777" w:rsidR="000C042F" w:rsidRDefault="001F1747">
            <w:r>
              <w:rPr>
                <w:color w:val="B40000"/>
                <w:sz w:val="19"/>
              </w:rPr>
              <w:t>Từ chối (401)</w:t>
            </w:r>
          </w:p>
        </w:tc>
      </w:tr>
      <w:tr w:rsidR="000C042F" w14:paraId="5E0E0468" w14:textId="77777777">
        <w:trPr>
          <w:jc w:val="center"/>
        </w:trPr>
        <w:tc>
          <w:tcPr>
            <w:tcW w:w="1343" w:type="dxa"/>
            <w:shd w:val="clear" w:color="auto" w:fill="FBFBFB"/>
          </w:tcPr>
          <w:p w14:paraId="5BA836D3" w14:textId="77777777" w:rsidR="000C042F" w:rsidRDefault="001F1747">
            <w:r>
              <w:rPr>
                <w:sz w:val="19"/>
              </w:rPr>
              <w:t>Thích &amp; Lưu bài viết</w:t>
            </w:r>
          </w:p>
        </w:tc>
        <w:tc>
          <w:tcPr>
            <w:tcW w:w="1343" w:type="dxa"/>
            <w:shd w:val="clear" w:color="auto" w:fill="FBFBFB"/>
          </w:tcPr>
          <w:p w14:paraId="5F4C160A" w14:textId="77777777" w:rsidR="000C042F" w:rsidRDefault="001F1747">
            <w:r>
              <w:rPr>
                <w:b/>
                <w:color w:val="006400"/>
                <w:sz w:val="19"/>
              </w:rPr>
              <w:t>Cho phép</w:t>
            </w:r>
          </w:p>
        </w:tc>
        <w:tc>
          <w:tcPr>
            <w:tcW w:w="1343" w:type="dxa"/>
            <w:shd w:val="clear" w:color="auto" w:fill="FBFBFB"/>
          </w:tcPr>
          <w:p w14:paraId="04F6723A" w14:textId="77777777" w:rsidR="000C042F" w:rsidRDefault="001F1747">
            <w:r>
              <w:rPr>
                <w:b/>
                <w:color w:val="006400"/>
                <w:sz w:val="19"/>
              </w:rPr>
              <w:t>Cho phép</w:t>
            </w:r>
          </w:p>
        </w:tc>
        <w:tc>
          <w:tcPr>
            <w:tcW w:w="1343" w:type="dxa"/>
            <w:shd w:val="clear" w:color="auto" w:fill="FBFBFB"/>
          </w:tcPr>
          <w:p w14:paraId="7D88C075" w14:textId="77777777" w:rsidR="000C042F" w:rsidRDefault="001F1747">
            <w:r>
              <w:rPr>
                <w:b/>
                <w:color w:val="006400"/>
                <w:sz w:val="19"/>
              </w:rPr>
              <w:t>Cho phép</w:t>
            </w:r>
          </w:p>
        </w:tc>
        <w:tc>
          <w:tcPr>
            <w:tcW w:w="1343" w:type="dxa"/>
            <w:shd w:val="clear" w:color="auto" w:fill="FBFBFB"/>
          </w:tcPr>
          <w:p w14:paraId="024C3AD9" w14:textId="77777777" w:rsidR="000C042F" w:rsidRDefault="001F1747">
            <w:r>
              <w:rPr>
                <w:b/>
                <w:color w:val="006400"/>
                <w:sz w:val="19"/>
              </w:rPr>
              <w:t>Cho phép</w:t>
            </w:r>
          </w:p>
        </w:tc>
        <w:tc>
          <w:tcPr>
            <w:tcW w:w="1343" w:type="dxa"/>
            <w:shd w:val="clear" w:color="auto" w:fill="FBFBFB"/>
          </w:tcPr>
          <w:p w14:paraId="417A5180" w14:textId="77777777" w:rsidR="000C042F" w:rsidRDefault="001F1747">
            <w:r>
              <w:rPr>
                <w:b/>
                <w:color w:val="006400"/>
                <w:sz w:val="19"/>
              </w:rPr>
              <w:t>Cho phép</w:t>
            </w:r>
          </w:p>
        </w:tc>
        <w:tc>
          <w:tcPr>
            <w:tcW w:w="1343" w:type="dxa"/>
            <w:shd w:val="clear" w:color="auto" w:fill="FBFBFB"/>
          </w:tcPr>
          <w:p w14:paraId="0C957DF6" w14:textId="77777777" w:rsidR="000C042F" w:rsidRDefault="001F1747">
            <w:r>
              <w:rPr>
                <w:color w:val="B40000"/>
                <w:sz w:val="19"/>
              </w:rPr>
              <w:t>Từ chối (401)</w:t>
            </w:r>
          </w:p>
        </w:tc>
      </w:tr>
      <w:tr w:rsidR="000C042F" w14:paraId="4EE5B6D6" w14:textId="77777777">
        <w:trPr>
          <w:jc w:val="center"/>
        </w:trPr>
        <w:tc>
          <w:tcPr>
            <w:tcW w:w="1343" w:type="dxa"/>
          </w:tcPr>
          <w:p w14:paraId="5ACBF2E8" w14:textId="77777777" w:rsidR="000C042F" w:rsidRDefault="001F1747">
            <w:r>
              <w:rPr>
                <w:sz w:val="19"/>
              </w:rPr>
              <w:t>Xóa bình luận của mình</w:t>
            </w:r>
          </w:p>
        </w:tc>
        <w:tc>
          <w:tcPr>
            <w:tcW w:w="1343" w:type="dxa"/>
          </w:tcPr>
          <w:p w14:paraId="5D32820D" w14:textId="77777777" w:rsidR="000C042F" w:rsidRDefault="001F1747">
            <w:r>
              <w:rPr>
                <w:b/>
                <w:color w:val="006400"/>
                <w:sz w:val="19"/>
              </w:rPr>
              <w:t>Cho phép</w:t>
            </w:r>
          </w:p>
        </w:tc>
        <w:tc>
          <w:tcPr>
            <w:tcW w:w="1343" w:type="dxa"/>
          </w:tcPr>
          <w:p w14:paraId="75B40968" w14:textId="77777777" w:rsidR="000C042F" w:rsidRDefault="001F1747">
            <w:r>
              <w:rPr>
                <w:b/>
                <w:color w:val="006400"/>
                <w:sz w:val="19"/>
              </w:rPr>
              <w:t>Cho phép</w:t>
            </w:r>
          </w:p>
        </w:tc>
        <w:tc>
          <w:tcPr>
            <w:tcW w:w="1343" w:type="dxa"/>
          </w:tcPr>
          <w:p w14:paraId="16D9CF13" w14:textId="77777777" w:rsidR="000C042F" w:rsidRDefault="001F1747">
            <w:r>
              <w:rPr>
                <w:b/>
                <w:color w:val="006400"/>
                <w:sz w:val="19"/>
              </w:rPr>
              <w:t>Cho phép</w:t>
            </w:r>
          </w:p>
        </w:tc>
        <w:tc>
          <w:tcPr>
            <w:tcW w:w="1343" w:type="dxa"/>
          </w:tcPr>
          <w:p w14:paraId="3CE9BBC8" w14:textId="77777777" w:rsidR="000C042F" w:rsidRDefault="001F1747">
            <w:r>
              <w:rPr>
                <w:b/>
                <w:color w:val="006400"/>
                <w:sz w:val="19"/>
              </w:rPr>
              <w:t>Cho phép</w:t>
            </w:r>
          </w:p>
        </w:tc>
        <w:tc>
          <w:tcPr>
            <w:tcW w:w="1343" w:type="dxa"/>
          </w:tcPr>
          <w:p w14:paraId="6DD5C41E" w14:textId="77777777" w:rsidR="000C042F" w:rsidRDefault="001F1747">
            <w:r>
              <w:rPr>
                <w:b/>
                <w:color w:val="006400"/>
                <w:sz w:val="19"/>
              </w:rPr>
              <w:t>Cho phép</w:t>
            </w:r>
          </w:p>
        </w:tc>
        <w:tc>
          <w:tcPr>
            <w:tcW w:w="1343" w:type="dxa"/>
          </w:tcPr>
          <w:p w14:paraId="3CD19248" w14:textId="77777777" w:rsidR="000C042F" w:rsidRDefault="001F1747">
            <w:r>
              <w:rPr>
                <w:color w:val="B40000"/>
                <w:sz w:val="19"/>
              </w:rPr>
              <w:t>Từ chối (401)</w:t>
            </w:r>
          </w:p>
        </w:tc>
      </w:tr>
      <w:tr w:rsidR="000C042F" w14:paraId="7E09D48B" w14:textId="77777777">
        <w:trPr>
          <w:jc w:val="center"/>
        </w:trPr>
        <w:tc>
          <w:tcPr>
            <w:tcW w:w="1343" w:type="dxa"/>
            <w:shd w:val="clear" w:color="auto" w:fill="FBFBFB"/>
          </w:tcPr>
          <w:p w14:paraId="5DA4120C" w14:textId="77777777" w:rsidR="000C042F" w:rsidRDefault="001F1747">
            <w:r>
              <w:rPr>
                <w:sz w:val="19"/>
              </w:rPr>
              <w:t>Xóa bình luận của người khác</w:t>
            </w:r>
          </w:p>
        </w:tc>
        <w:tc>
          <w:tcPr>
            <w:tcW w:w="1343" w:type="dxa"/>
            <w:shd w:val="clear" w:color="auto" w:fill="FBFBFB"/>
          </w:tcPr>
          <w:p w14:paraId="7A553C2F" w14:textId="77777777" w:rsidR="000C042F" w:rsidRDefault="001F1747">
            <w:r>
              <w:rPr>
                <w:b/>
                <w:color w:val="006400"/>
                <w:sz w:val="19"/>
              </w:rPr>
              <w:t>Cho phép</w:t>
            </w:r>
          </w:p>
        </w:tc>
        <w:tc>
          <w:tcPr>
            <w:tcW w:w="1343" w:type="dxa"/>
            <w:shd w:val="clear" w:color="auto" w:fill="FBFBFB"/>
          </w:tcPr>
          <w:p w14:paraId="32F2D182" w14:textId="77777777" w:rsidR="000C042F" w:rsidRDefault="001F1747">
            <w:r>
              <w:rPr>
                <w:b/>
                <w:color w:val="006400"/>
                <w:sz w:val="19"/>
              </w:rPr>
              <w:t>Cho phép</w:t>
            </w:r>
          </w:p>
        </w:tc>
        <w:tc>
          <w:tcPr>
            <w:tcW w:w="1343" w:type="dxa"/>
            <w:shd w:val="clear" w:color="auto" w:fill="FBFBFB"/>
          </w:tcPr>
          <w:p w14:paraId="285C3A93" w14:textId="77777777" w:rsidR="000C042F" w:rsidRDefault="001F1747">
            <w:r>
              <w:rPr>
                <w:b/>
                <w:color w:val="006400"/>
                <w:sz w:val="19"/>
              </w:rPr>
              <w:t>Cho phép</w:t>
            </w:r>
          </w:p>
        </w:tc>
        <w:tc>
          <w:tcPr>
            <w:tcW w:w="1343" w:type="dxa"/>
            <w:shd w:val="clear" w:color="auto" w:fill="FBFBFB"/>
          </w:tcPr>
          <w:p w14:paraId="753FE4C7" w14:textId="77777777" w:rsidR="000C042F" w:rsidRDefault="001F1747">
            <w:r>
              <w:rPr>
                <w:color w:val="B40000"/>
                <w:sz w:val="19"/>
              </w:rPr>
              <w:t>Từ chối (403)</w:t>
            </w:r>
          </w:p>
        </w:tc>
        <w:tc>
          <w:tcPr>
            <w:tcW w:w="1343" w:type="dxa"/>
            <w:shd w:val="clear" w:color="auto" w:fill="FBFBFB"/>
          </w:tcPr>
          <w:p w14:paraId="2F389C28" w14:textId="77777777" w:rsidR="000C042F" w:rsidRDefault="001F1747">
            <w:r>
              <w:rPr>
                <w:color w:val="B40000"/>
                <w:sz w:val="19"/>
              </w:rPr>
              <w:t>Từ chối (403)</w:t>
            </w:r>
          </w:p>
        </w:tc>
        <w:tc>
          <w:tcPr>
            <w:tcW w:w="1343" w:type="dxa"/>
            <w:shd w:val="clear" w:color="auto" w:fill="FBFBFB"/>
          </w:tcPr>
          <w:p w14:paraId="29CB79BB" w14:textId="77777777" w:rsidR="000C042F" w:rsidRDefault="001F1747">
            <w:r>
              <w:rPr>
                <w:color w:val="B40000"/>
                <w:sz w:val="19"/>
              </w:rPr>
              <w:t>Từ chối (401)</w:t>
            </w:r>
          </w:p>
        </w:tc>
      </w:tr>
      <w:tr w:rsidR="000C042F" w14:paraId="2294B3B6" w14:textId="77777777">
        <w:trPr>
          <w:jc w:val="center"/>
        </w:trPr>
        <w:tc>
          <w:tcPr>
            <w:tcW w:w="1343" w:type="dxa"/>
          </w:tcPr>
          <w:p w14:paraId="5A2BE1FD" w14:textId="77777777" w:rsidR="000C042F" w:rsidRDefault="001F1747">
            <w:r>
              <w:rPr>
                <w:sz w:val="19"/>
              </w:rPr>
              <w:t>Truy cập Bảng điều khiển Admin</w:t>
            </w:r>
          </w:p>
        </w:tc>
        <w:tc>
          <w:tcPr>
            <w:tcW w:w="1343" w:type="dxa"/>
          </w:tcPr>
          <w:p w14:paraId="60898CBC" w14:textId="77777777" w:rsidR="000C042F" w:rsidRDefault="001F1747">
            <w:r>
              <w:rPr>
                <w:b/>
                <w:color w:val="006400"/>
                <w:sz w:val="19"/>
              </w:rPr>
              <w:t>Toàn quyền</w:t>
            </w:r>
          </w:p>
        </w:tc>
        <w:tc>
          <w:tcPr>
            <w:tcW w:w="1343" w:type="dxa"/>
          </w:tcPr>
          <w:p w14:paraId="17E902BC" w14:textId="77777777" w:rsidR="000C042F" w:rsidRDefault="001F1747">
            <w:r>
              <w:rPr>
                <w:b/>
                <w:color w:val="006400"/>
                <w:sz w:val="19"/>
              </w:rPr>
              <w:t>Toàn quyền</w:t>
            </w:r>
          </w:p>
        </w:tc>
        <w:tc>
          <w:tcPr>
            <w:tcW w:w="1343" w:type="dxa"/>
          </w:tcPr>
          <w:p w14:paraId="611A9221" w14:textId="77777777" w:rsidR="000C042F" w:rsidRDefault="001F1747">
            <w:r>
              <w:rPr>
                <w:sz w:val="19"/>
              </w:rPr>
              <w:t>Khu Tòa soạn</w:t>
            </w:r>
          </w:p>
        </w:tc>
        <w:tc>
          <w:tcPr>
            <w:tcW w:w="1343" w:type="dxa"/>
          </w:tcPr>
          <w:p w14:paraId="5364DFCB" w14:textId="77777777" w:rsidR="000C042F" w:rsidRDefault="001F1747">
            <w:r>
              <w:rPr>
                <w:sz w:val="19"/>
              </w:rPr>
              <w:t>Tin cá nhân</w:t>
            </w:r>
          </w:p>
        </w:tc>
        <w:tc>
          <w:tcPr>
            <w:tcW w:w="1343" w:type="dxa"/>
          </w:tcPr>
          <w:p w14:paraId="5FEA467C" w14:textId="77777777" w:rsidR="000C042F" w:rsidRDefault="001F1747">
            <w:r>
              <w:rPr>
                <w:color w:val="B40000"/>
                <w:sz w:val="19"/>
              </w:rPr>
              <w:t>Từ chối (403)</w:t>
            </w:r>
          </w:p>
        </w:tc>
        <w:tc>
          <w:tcPr>
            <w:tcW w:w="1343" w:type="dxa"/>
          </w:tcPr>
          <w:p w14:paraId="399EF7C9" w14:textId="77777777" w:rsidR="000C042F" w:rsidRDefault="001F1747">
            <w:r>
              <w:rPr>
                <w:color w:val="B40000"/>
                <w:sz w:val="19"/>
              </w:rPr>
              <w:t>Từ chối (401)</w:t>
            </w:r>
          </w:p>
        </w:tc>
      </w:tr>
      <w:tr w:rsidR="000C042F" w14:paraId="2013B631" w14:textId="77777777">
        <w:trPr>
          <w:jc w:val="center"/>
        </w:trPr>
        <w:tc>
          <w:tcPr>
            <w:tcW w:w="1343" w:type="dxa"/>
            <w:shd w:val="clear" w:color="auto" w:fill="FBFBFB"/>
          </w:tcPr>
          <w:p w14:paraId="3DBF10DA" w14:textId="77777777" w:rsidR="000C042F" w:rsidRDefault="001F1747">
            <w:r>
              <w:rPr>
                <w:sz w:val="19"/>
              </w:rPr>
              <w:t>Tạo bài viết mới (Draft/Pending)</w:t>
            </w:r>
          </w:p>
        </w:tc>
        <w:tc>
          <w:tcPr>
            <w:tcW w:w="1343" w:type="dxa"/>
            <w:shd w:val="clear" w:color="auto" w:fill="FBFBFB"/>
          </w:tcPr>
          <w:p w14:paraId="65F65CD3" w14:textId="77777777" w:rsidR="000C042F" w:rsidRDefault="001F1747">
            <w:r>
              <w:rPr>
                <w:b/>
                <w:color w:val="006400"/>
                <w:sz w:val="19"/>
              </w:rPr>
              <w:t>Cho phép</w:t>
            </w:r>
          </w:p>
        </w:tc>
        <w:tc>
          <w:tcPr>
            <w:tcW w:w="1343" w:type="dxa"/>
            <w:shd w:val="clear" w:color="auto" w:fill="FBFBFB"/>
          </w:tcPr>
          <w:p w14:paraId="3753FE7E" w14:textId="77777777" w:rsidR="000C042F" w:rsidRDefault="001F1747">
            <w:r>
              <w:rPr>
                <w:b/>
                <w:color w:val="006400"/>
                <w:sz w:val="19"/>
              </w:rPr>
              <w:t>Cho phép</w:t>
            </w:r>
          </w:p>
        </w:tc>
        <w:tc>
          <w:tcPr>
            <w:tcW w:w="1343" w:type="dxa"/>
            <w:shd w:val="clear" w:color="auto" w:fill="FBFBFB"/>
          </w:tcPr>
          <w:p w14:paraId="2C56FA92" w14:textId="77777777" w:rsidR="000C042F" w:rsidRDefault="001F1747">
            <w:r>
              <w:rPr>
                <w:b/>
                <w:color w:val="006400"/>
                <w:sz w:val="19"/>
              </w:rPr>
              <w:t>Cho phép</w:t>
            </w:r>
          </w:p>
        </w:tc>
        <w:tc>
          <w:tcPr>
            <w:tcW w:w="1343" w:type="dxa"/>
            <w:shd w:val="clear" w:color="auto" w:fill="FBFBFB"/>
          </w:tcPr>
          <w:p w14:paraId="1FD781DE" w14:textId="77777777" w:rsidR="000C042F" w:rsidRDefault="001F1747">
            <w:r>
              <w:rPr>
                <w:b/>
                <w:color w:val="006400"/>
                <w:sz w:val="19"/>
              </w:rPr>
              <w:t>Cho phép</w:t>
            </w:r>
          </w:p>
        </w:tc>
        <w:tc>
          <w:tcPr>
            <w:tcW w:w="1343" w:type="dxa"/>
            <w:shd w:val="clear" w:color="auto" w:fill="FBFBFB"/>
          </w:tcPr>
          <w:p w14:paraId="299DD86C" w14:textId="77777777" w:rsidR="000C042F" w:rsidRDefault="001F1747">
            <w:r>
              <w:rPr>
                <w:color w:val="B40000"/>
                <w:sz w:val="19"/>
              </w:rPr>
              <w:t>Từ chối (403)</w:t>
            </w:r>
          </w:p>
        </w:tc>
        <w:tc>
          <w:tcPr>
            <w:tcW w:w="1343" w:type="dxa"/>
            <w:shd w:val="clear" w:color="auto" w:fill="FBFBFB"/>
          </w:tcPr>
          <w:p w14:paraId="2784789C" w14:textId="77777777" w:rsidR="000C042F" w:rsidRDefault="001F1747">
            <w:r>
              <w:rPr>
                <w:color w:val="B40000"/>
                <w:sz w:val="19"/>
              </w:rPr>
              <w:t>Từ chối (401)</w:t>
            </w:r>
          </w:p>
        </w:tc>
      </w:tr>
      <w:tr w:rsidR="000C042F" w14:paraId="74C20FF8" w14:textId="77777777">
        <w:trPr>
          <w:jc w:val="center"/>
        </w:trPr>
        <w:tc>
          <w:tcPr>
            <w:tcW w:w="1343" w:type="dxa"/>
          </w:tcPr>
          <w:p w14:paraId="2F412E26" w14:textId="77777777" w:rsidR="000C042F" w:rsidRDefault="001F1747">
            <w:r>
              <w:rPr>
                <w:sz w:val="19"/>
              </w:rPr>
              <w:t>Tự xuất bản bài viết (PUBLISHED)</w:t>
            </w:r>
          </w:p>
        </w:tc>
        <w:tc>
          <w:tcPr>
            <w:tcW w:w="1343" w:type="dxa"/>
          </w:tcPr>
          <w:p w14:paraId="7294320E" w14:textId="77777777" w:rsidR="000C042F" w:rsidRDefault="001F1747">
            <w:r>
              <w:rPr>
                <w:b/>
                <w:color w:val="006400"/>
                <w:sz w:val="19"/>
              </w:rPr>
              <w:t>Cho phép</w:t>
            </w:r>
          </w:p>
        </w:tc>
        <w:tc>
          <w:tcPr>
            <w:tcW w:w="1343" w:type="dxa"/>
          </w:tcPr>
          <w:p w14:paraId="3A514384" w14:textId="77777777" w:rsidR="000C042F" w:rsidRDefault="001F1747">
            <w:r>
              <w:rPr>
                <w:b/>
                <w:color w:val="006400"/>
                <w:sz w:val="19"/>
              </w:rPr>
              <w:t>Cho phép</w:t>
            </w:r>
          </w:p>
        </w:tc>
        <w:tc>
          <w:tcPr>
            <w:tcW w:w="1343" w:type="dxa"/>
          </w:tcPr>
          <w:p w14:paraId="5A97DF51" w14:textId="77777777" w:rsidR="000C042F" w:rsidRDefault="001F1747">
            <w:r>
              <w:rPr>
                <w:b/>
                <w:color w:val="006400"/>
                <w:sz w:val="19"/>
              </w:rPr>
              <w:t>Cho phép</w:t>
            </w:r>
          </w:p>
        </w:tc>
        <w:tc>
          <w:tcPr>
            <w:tcW w:w="1343" w:type="dxa"/>
          </w:tcPr>
          <w:p w14:paraId="0F5F0164" w14:textId="77777777" w:rsidR="000C042F" w:rsidRDefault="001F1747">
            <w:r>
              <w:rPr>
                <w:i/>
                <w:color w:val="B46400"/>
                <w:sz w:val="19"/>
              </w:rPr>
              <w:t>Bị ép PENDING</w:t>
            </w:r>
          </w:p>
        </w:tc>
        <w:tc>
          <w:tcPr>
            <w:tcW w:w="1343" w:type="dxa"/>
          </w:tcPr>
          <w:p w14:paraId="4AC5206F" w14:textId="77777777" w:rsidR="000C042F" w:rsidRDefault="001F1747">
            <w:r>
              <w:rPr>
                <w:color w:val="B40000"/>
                <w:sz w:val="19"/>
              </w:rPr>
              <w:t>Từ chối (403)</w:t>
            </w:r>
          </w:p>
        </w:tc>
        <w:tc>
          <w:tcPr>
            <w:tcW w:w="1343" w:type="dxa"/>
          </w:tcPr>
          <w:p w14:paraId="077A2AA1" w14:textId="77777777" w:rsidR="000C042F" w:rsidRDefault="001F1747">
            <w:r>
              <w:rPr>
                <w:color w:val="B40000"/>
                <w:sz w:val="19"/>
              </w:rPr>
              <w:t>Từ chối (401)</w:t>
            </w:r>
          </w:p>
        </w:tc>
      </w:tr>
      <w:tr w:rsidR="000C042F" w14:paraId="03A3AD40" w14:textId="77777777">
        <w:trPr>
          <w:jc w:val="center"/>
        </w:trPr>
        <w:tc>
          <w:tcPr>
            <w:tcW w:w="1343" w:type="dxa"/>
            <w:shd w:val="clear" w:color="auto" w:fill="FBFBFB"/>
          </w:tcPr>
          <w:p w14:paraId="53EB80BF" w14:textId="77777777" w:rsidR="000C042F" w:rsidRDefault="001F1747">
            <w:r>
              <w:rPr>
                <w:sz w:val="19"/>
              </w:rPr>
              <w:t>Đặt cờ tin nổi bật (isFeatured)</w:t>
            </w:r>
          </w:p>
        </w:tc>
        <w:tc>
          <w:tcPr>
            <w:tcW w:w="1343" w:type="dxa"/>
            <w:shd w:val="clear" w:color="auto" w:fill="FBFBFB"/>
          </w:tcPr>
          <w:p w14:paraId="0CB70FB5" w14:textId="77777777" w:rsidR="000C042F" w:rsidRDefault="001F1747">
            <w:r>
              <w:rPr>
                <w:b/>
                <w:color w:val="006400"/>
                <w:sz w:val="19"/>
              </w:rPr>
              <w:t>Cho phép</w:t>
            </w:r>
          </w:p>
        </w:tc>
        <w:tc>
          <w:tcPr>
            <w:tcW w:w="1343" w:type="dxa"/>
            <w:shd w:val="clear" w:color="auto" w:fill="FBFBFB"/>
          </w:tcPr>
          <w:p w14:paraId="65E250F1" w14:textId="77777777" w:rsidR="000C042F" w:rsidRDefault="001F1747">
            <w:r>
              <w:rPr>
                <w:b/>
                <w:color w:val="006400"/>
                <w:sz w:val="19"/>
              </w:rPr>
              <w:t>Cho phép</w:t>
            </w:r>
          </w:p>
        </w:tc>
        <w:tc>
          <w:tcPr>
            <w:tcW w:w="1343" w:type="dxa"/>
            <w:shd w:val="clear" w:color="auto" w:fill="FBFBFB"/>
          </w:tcPr>
          <w:p w14:paraId="3648249D" w14:textId="77777777" w:rsidR="000C042F" w:rsidRDefault="001F1747">
            <w:r>
              <w:rPr>
                <w:b/>
                <w:color w:val="006400"/>
                <w:sz w:val="19"/>
              </w:rPr>
              <w:t>Cho phép</w:t>
            </w:r>
          </w:p>
        </w:tc>
        <w:tc>
          <w:tcPr>
            <w:tcW w:w="1343" w:type="dxa"/>
            <w:shd w:val="clear" w:color="auto" w:fill="FBFBFB"/>
          </w:tcPr>
          <w:p w14:paraId="08B16691" w14:textId="77777777" w:rsidR="000C042F" w:rsidRDefault="001F1747">
            <w:r>
              <w:rPr>
                <w:i/>
                <w:color w:val="B46400"/>
                <w:sz w:val="19"/>
              </w:rPr>
              <w:t>Bị ép FALSE</w:t>
            </w:r>
          </w:p>
        </w:tc>
        <w:tc>
          <w:tcPr>
            <w:tcW w:w="1343" w:type="dxa"/>
            <w:shd w:val="clear" w:color="auto" w:fill="FBFBFB"/>
          </w:tcPr>
          <w:p w14:paraId="18B87FC0" w14:textId="77777777" w:rsidR="000C042F" w:rsidRDefault="001F1747">
            <w:r>
              <w:rPr>
                <w:color w:val="B40000"/>
                <w:sz w:val="19"/>
              </w:rPr>
              <w:t>Từ chối (403)</w:t>
            </w:r>
          </w:p>
        </w:tc>
        <w:tc>
          <w:tcPr>
            <w:tcW w:w="1343" w:type="dxa"/>
            <w:shd w:val="clear" w:color="auto" w:fill="FBFBFB"/>
          </w:tcPr>
          <w:p w14:paraId="7909AFA1" w14:textId="77777777" w:rsidR="000C042F" w:rsidRDefault="001F1747">
            <w:r>
              <w:rPr>
                <w:color w:val="B40000"/>
                <w:sz w:val="19"/>
              </w:rPr>
              <w:t>Từ chối (401)</w:t>
            </w:r>
          </w:p>
        </w:tc>
      </w:tr>
      <w:tr w:rsidR="000C042F" w14:paraId="5AFF990D" w14:textId="77777777">
        <w:trPr>
          <w:jc w:val="center"/>
        </w:trPr>
        <w:tc>
          <w:tcPr>
            <w:tcW w:w="1343" w:type="dxa"/>
          </w:tcPr>
          <w:p w14:paraId="393A2A2C" w14:textId="77777777" w:rsidR="000C042F" w:rsidRDefault="001F1747">
            <w:r>
              <w:rPr>
                <w:sz w:val="19"/>
              </w:rPr>
              <w:t>Xóa bài viết đã PUBLISHED</w:t>
            </w:r>
          </w:p>
        </w:tc>
        <w:tc>
          <w:tcPr>
            <w:tcW w:w="1343" w:type="dxa"/>
          </w:tcPr>
          <w:p w14:paraId="07709D20" w14:textId="77777777" w:rsidR="000C042F" w:rsidRDefault="001F1747">
            <w:r>
              <w:rPr>
                <w:b/>
                <w:color w:val="006400"/>
                <w:sz w:val="19"/>
              </w:rPr>
              <w:t>Cho phép</w:t>
            </w:r>
          </w:p>
        </w:tc>
        <w:tc>
          <w:tcPr>
            <w:tcW w:w="1343" w:type="dxa"/>
          </w:tcPr>
          <w:p w14:paraId="06487E84" w14:textId="77777777" w:rsidR="000C042F" w:rsidRDefault="001F1747">
            <w:r>
              <w:rPr>
                <w:b/>
                <w:color w:val="006400"/>
                <w:sz w:val="19"/>
              </w:rPr>
              <w:t>Cho phép</w:t>
            </w:r>
          </w:p>
        </w:tc>
        <w:tc>
          <w:tcPr>
            <w:tcW w:w="1343" w:type="dxa"/>
          </w:tcPr>
          <w:p w14:paraId="262A2FAC" w14:textId="77777777" w:rsidR="000C042F" w:rsidRDefault="001F1747">
            <w:r>
              <w:rPr>
                <w:b/>
                <w:color w:val="006400"/>
                <w:sz w:val="19"/>
              </w:rPr>
              <w:t>Cho phép</w:t>
            </w:r>
          </w:p>
        </w:tc>
        <w:tc>
          <w:tcPr>
            <w:tcW w:w="1343" w:type="dxa"/>
          </w:tcPr>
          <w:p w14:paraId="3B73A949" w14:textId="77777777" w:rsidR="000C042F" w:rsidRDefault="001F1747">
            <w:r>
              <w:rPr>
                <w:color w:val="B40000"/>
                <w:sz w:val="19"/>
              </w:rPr>
              <w:t>Bị cấm (403)</w:t>
            </w:r>
          </w:p>
        </w:tc>
        <w:tc>
          <w:tcPr>
            <w:tcW w:w="1343" w:type="dxa"/>
          </w:tcPr>
          <w:p w14:paraId="5F321A27" w14:textId="77777777" w:rsidR="000C042F" w:rsidRDefault="001F1747">
            <w:r>
              <w:rPr>
                <w:color w:val="B40000"/>
                <w:sz w:val="19"/>
              </w:rPr>
              <w:t>Từ chối (403)</w:t>
            </w:r>
          </w:p>
        </w:tc>
        <w:tc>
          <w:tcPr>
            <w:tcW w:w="1343" w:type="dxa"/>
          </w:tcPr>
          <w:p w14:paraId="202232B2" w14:textId="77777777" w:rsidR="000C042F" w:rsidRDefault="001F1747">
            <w:r>
              <w:rPr>
                <w:color w:val="B40000"/>
                <w:sz w:val="19"/>
              </w:rPr>
              <w:t>Từ chối (401)</w:t>
            </w:r>
          </w:p>
        </w:tc>
      </w:tr>
      <w:tr w:rsidR="000C042F" w14:paraId="1EAA7E34" w14:textId="77777777">
        <w:trPr>
          <w:jc w:val="center"/>
        </w:trPr>
        <w:tc>
          <w:tcPr>
            <w:tcW w:w="1343" w:type="dxa"/>
            <w:shd w:val="clear" w:color="auto" w:fill="FBFBFB"/>
          </w:tcPr>
          <w:p w14:paraId="1A9F5F04" w14:textId="77777777" w:rsidR="000C042F" w:rsidRDefault="001F1747">
            <w:r>
              <w:rPr>
                <w:sz w:val="19"/>
              </w:rPr>
              <w:t>Quản lý Chuyên mục / Thẻ tag</w:t>
            </w:r>
          </w:p>
        </w:tc>
        <w:tc>
          <w:tcPr>
            <w:tcW w:w="1343" w:type="dxa"/>
            <w:shd w:val="clear" w:color="auto" w:fill="FBFBFB"/>
          </w:tcPr>
          <w:p w14:paraId="6F0CE761" w14:textId="77777777" w:rsidR="000C042F" w:rsidRDefault="001F1747">
            <w:r>
              <w:rPr>
                <w:b/>
                <w:color w:val="006400"/>
                <w:sz w:val="19"/>
              </w:rPr>
              <w:t>Toàn quyền</w:t>
            </w:r>
          </w:p>
        </w:tc>
        <w:tc>
          <w:tcPr>
            <w:tcW w:w="1343" w:type="dxa"/>
            <w:shd w:val="clear" w:color="auto" w:fill="FBFBFB"/>
          </w:tcPr>
          <w:p w14:paraId="5D1566A7" w14:textId="77777777" w:rsidR="000C042F" w:rsidRDefault="001F1747">
            <w:r>
              <w:rPr>
                <w:b/>
                <w:color w:val="006400"/>
                <w:sz w:val="19"/>
              </w:rPr>
              <w:t>Toàn quyền</w:t>
            </w:r>
          </w:p>
        </w:tc>
        <w:tc>
          <w:tcPr>
            <w:tcW w:w="1343" w:type="dxa"/>
            <w:shd w:val="clear" w:color="auto" w:fill="FBFBFB"/>
          </w:tcPr>
          <w:p w14:paraId="190FFC99" w14:textId="77777777" w:rsidR="000C042F" w:rsidRDefault="001F1747">
            <w:r>
              <w:rPr>
                <w:sz w:val="19"/>
              </w:rPr>
              <w:t>Tạo &amp; Sửa</w:t>
            </w:r>
          </w:p>
        </w:tc>
        <w:tc>
          <w:tcPr>
            <w:tcW w:w="1343" w:type="dxa"/>
            <w:shd w:val="clear" w:color="auto" w:fill="FBFBFB"/>
          </w:tcPr>
          <w:p w14:paraId="155A2A97" w14:textId="77777777" w:rsidR="000C042F" w:rsidRDefault="001F1747">
            <w:r>
              <w:rPr>
                <w:color w:val="B40000"/>
                <w:sz w:val="19"/>
              </w:rPr>
              <w:t>Từ chối (403)</w:t>
            </w:r>
          </w:p>
        </w:tc>
        <w:tc>
          <w:tcPr>
            <w:tcW w:w="1343" w:type="dxa"/>
            <w:shd w:val="clear" w:color="auto" w:fill="FBFBFB"/>
          </w:tcPr>
          <w:p w14:paraId="3F208E64" w14:textId="77777777" w:rsidR="000C042F" w:rsidRDefault="001F1747">
            <w:r>
              <w:rPr>
                <w:color w:val="B40000"/>
                <w:sz w:val="19"/>
              </w:rPr>
              <w:t>Từ chối (403)</w:t>
            </w:r>
          </w:p>
        </w:tc>
        <w:tc>
          <w:tcPr>
            <w:tcW w:w="1343" w:type="dxa"/>
            <w:shd w:val="clear" w:color="auto" w:fill="FBFBFB"/>
          </w:tcPr>
          <w:p w14:paraId="5F035A42" w14:textId="77777777" w:rsidR="000C042F" w:rsidRDefault="001F1747">
            <w:r>
              <w:rPr>
                <w:color w:val="B40000"/>
                <w:sz w:val="19"/>
              </w:rPr>
              <w:t>Từ chối (401)</w:t>
            </w:r>
          </w:p>
        </w:tc>
      </w:tr>
      <w:tr w:rsidR="000C042F" w14:paraId="79E8C80C" w14:textId="77777777">
        <w:trPr>
          <w:jc w:val="center"/>
        </w:trPr>
        <w:tc>
          <w:tcPr>
            <w:tcW w:w="1343" w:type="dxa"/>
          </w:tcPr>
          <w:p w14:paraId="0DB85DC5" w14:textId="77777777" w:rsidR="000C042F" w:rsidRDefault="001F1747">
            <w:r>
              <w:rPr>
                <w:sz w:val="19"/>
              </w:rPr>
              <w:t>Kiểm duyệt bình luận toàn hệ thống</w:t>
            </w:r>
          </w:p>
        </w:tc>
        <w:tc>
          <w:tcPr>
            <w:tcW w:w="1343" w:type="dxa"/>
          </w:tcPr>
          <w:p w14:paraId="74F20FFA" w14:textId="77777777" w:rsidR="000C042F" w:rsidRDefault="001F1747">
            <w:r>
              <w:rPr>
                <w:b/>
                <w:color w:val="006400"/>
                <w:sz w:val="19"/>
              </w:rPr>
              <w:t>Cho phép</w:t>
            </w:r>
          </w:p>
        </w:tc>
        <w:tc>
          <w:tcPr>
            <w:tcW w:w="1343" w:type="dxa"/>
          </w:tcPr>
          <w:p w14:paraId="055BD99E" w14:textId="77777777" w:rsidR="000C042F" w:rsidRDefault="001F1747">
            <w:r>
              <w:rPr>
                <w:b/>
                <w:color w:val="006400"/>
                <w:sz w:val="19"/>
              </w:rPr>
              <w:t>Cho phép</w:t>
            </w:r>
          </w:p>
        </w:tc>
        <w:tc>
          <w:tcPr>
            <w:tcW w:w="1343" w:type="dxa"/>
          </w:tcPr>
          <w:p w14:paraId="2FB8362D" w14:textId="77777777" w:rsidR="000C042F" w:rsidRDefault="001F1747">
            <w:r>
              <w:rPr>
                <w:b/>
                <w:color w:val="006400"/>
                <w:sz w:val="19"/>
              </w:rPr>
              <w:t>Cho phép</w:t>
            </w:r>
          </w:p>
        </w:tc>
        <w:tc>
          <w:tcPr>
            <w:tcW w:w="1343" w:type="dxa"/>
          </w:tcPr>
          <w:p w14:paraId="49032388" w14:textId="77777777" w:rsidR="000C042F" w:rsidRDefault="001F1747">
            <w:r>
              <w:rPr>
                <w:color w:val="B40000"/>
                <w:sz w:val="19"/>
              </w:rPr>
              <w:t>Từ chối (403)</w:t>
            </w:r>
          </w:p>
        </w:tc>
        <w:tc>
          <w:tcPr>
            <w:tcW w:w="1343" w:type="dxa"/>
          </w:tcPr>
          <w:p w14:paraId="1876E150" w14:textId="77777777" w:rsidR="000C042F" w:rsidRDefault="001F1747">
            <w:r>
              <w:rPr>
                <w:color w:val="B40000"/>
                <w:sz w:val="19"/>
              </w:rPr>
              <w:t>Từ chối (403)</w:t>
            </w:r>
          </w:p>
        </w:tc>
        <w:tc>
          <w:tcPr>
            <w:tcW w:w="1343" w:type="dxa"/>
          </w:tcPr>
          <w:p w14:paraId="23AE89CA" w14:textId="77777777" w:rsidR="000C042F" w:rsidRDefault="001F1747">
            <w:r>
              <w:rPr>
                <w:color w:val="B40000"/>
                <w:sz w:val="19"/>
              </w:rPr>
              <w:t>Từ chối (401)</w:t>
            </w:r>
          </w:p>
        </w:tc>
      </w:tr>
      <w:tr w:rsidR="000C042F" w14:paraId="3D4AED44" w14:textId="77777777">
        <w:trPr>
          <w:jc w:val="center"/>
        </w:trPr>
        <w:tc>
          <w:tcPr>
            <w:tcW w:w="1343" w:type="dxa"/>
            <w:shd w:val="clear" w:color="auto" w:fill="FBFBFB"/>
          </w:tcPr>
          <w:p w14:paraId="724F6101" w14:textId="77777777" w:rsidR="000C042F" w:rsidRDefault="001F1747">
            <w:r>
              <w:rPr>
                <w:sz w:val="19"/>
              </w:rPr>
              <w:t>Quản lý tài khoản người dùng</w:t>
            </w:r>
          </w:p>
        </w:tc>
        <w:tc>
          <w:tcPr>
            <w:tcW w:w="1343" w:type="dxa"/>
            <w:shd w:val="clear" w:color="auto" w:fill="FBFBFB"/>
          </w:tcPr>
          <w:p w14:paraId="6A494BE3" w14:textId="77777777" w:rsidR="000C042F" w:rsidRDefault="001F1747">
            <w:r>
              <w:rPr>
                <w:b/>
                <w:color w:val="006400"/>
                <w:sz w:val="19"/>
              </w:rPr>
              <w:t>Toàn quyền</w:t>
            </w:r>
          </w:p>
        </w:tc>
        <w:tc>
          <w:tcPr>
            <w:tcW w:w="1343" w:type="dxa"/>
            <w:shd w:val="clear" w:color="auto" w:fill="FBFBFB"/>
          </w:tcPr>
          <w:p w14:paraId="18F12C4B" w14:textId="77777777" w:rsidR="000C042F" w:rsidRDefault="001F1747">
            <w:r>
              <w:rPr>
                <w:sz w:val="19"/>
              </w:rPr>
              <w:t>Xem/Khóa thường</w:t>
            </w:r>
          </w:p>
        </w:tc>
        <w:tc>
          <w:tcPr>
            <w:tcW w:w="1343" w:type="dxa"/>
            <w:shd w:val="clear" w:color="auto" w:fill="FBFBFB"/>
          </w:tcPr>
          <w:p w14:paraId="773CF124" w14:textId="77777777" w:rsidR="000C042F" w:rsidRDefault="001F1747">
            <w:r>
              <w:rPr>
                <w:color w:val="B40000"/>
                <w:sz w:val="19"/>
              </w:rPr>
              <w:t>Từ chối (403)</w:t>
            </w:r>
          </w:p>
        </w:tc>
        <w:tc>
          <w:tcPr>
            <w:tcW w:w="1343" w:type="dxa"/>
            <w:shd w:val="clear" w:color="auto" w:fill="FBFBFB"/>
          </w:tcPr>
          <w:p w14:paraId="77FBDF3F" w14:textId="77777777" w:rsidR="000C042F" w:rsidRDefault="001F1747">
            <w:r>
              <w:rPr>
                <w:color w:val="B40000"/>
                <w:sz w:val="19"/>
              </w:rPr>
              <w:t>Từ chối (403)</w:t>
            </w:r>
          </w:p>
        </w:tc>
        <w:tc>
          <w:tcPr>
            <w:tcW w:w="1343" w:type="dxa"/>
            <w:shd w:val="clear" w:color="auto" w:fill="FBFBFB"/>
          </w:tcPr>
          <w:p w14:paraId="14B066C1" w14:textId="77777777" w:rsidR="000C042F" w:rsidRDefault="001F1747">
            <w:r>
              <w:rPr>
                <w:color w:val="B40000"/>
                <w:sz w:val="19"/>
              </w:rPr>
              <w:t>Từ chối (403)</w:t>
            </w:r>
          </w:p>
        </w:tc>
        <w:tc>
          <w:tcPr>
            <w:tcW w:w="1343" w:type="dxa"/>
            <w:shd w:val="clear" w:color="auto" w:fill="FBFBFB"/>
          </w:tcPr>
          <w:p w14:paraId="4E62BF1F" w14:textId="77777777" w:rsidR="000C042F" w:rsidRDefault="001F1747">
            <w:r>
              <w:rPr>
                <w:color w:val="B40000"/>
                <w:sz w:val="19"/>
              </w:rPr>
              <w:t>Từ chối (401)</w:t>
            </w:r>
          </w:p>
        </w:tc>
      </w:tr>
      <w:tr w:rsidR="000C042F" w14:paraId="28D12C78" w14:textId="77777777">
        <w:trPr>
          <w:jc w:val="center"/>
        </w:trPr>
        <w:tc>
          <w:tcPr>
            <w:tcW w:w="1343" w:type="dxa"/>
          </w:tcPr>
          <w:p w14:paraId="7E7D1DD8" w14:textId="77777777" w:rsidR="000C042F" w:rsidRDefault="001F1747">
            <w:r>
              <w:rPr>
                <w:sz w:val="19"/>
              </w:rPr>
              <w:lastRenderedPageBreak/>
              <w:t>Khóa / Hạ quyền Super Admin</w:t>
            </w:r>
          </w:p>
        </w:tc>
        <w:tc>
          <w:tcPr>
            <w:tcW w:w="1343" w:type="dxa"/>
          </w:tcPr>
          <w:p w14:paraId="20EEE700" w14:textId="77777777" w:rsidR="000C042F" w:rsidRDefault="001F1747">
            <w:r>
              <w:rPr>
                <w:i/>
                <w:color w:val="B46400"/>
                <w:sz w:val="19"/>
              </w:rPr>
              <w:t>Bảo vệ hệ thống</w:t>
            </w:r>
          </w:p>
        </w:tc>
        <w:tc>
          <w:tcPr>
            <w:tcW w:w="1343" w:type="dxa"/>
          </w:tcPr>
          <w:p w14:paraId="0820A479" w14:textId="77777777" w:rsidR="000C042F" w:rsidRDefault="001F1747">
            <w:r>
              <w:rPr>
                <w:color w:val="B40000"/>
                <w:sz w:val="19"/>
              </w:rPr>
              <w:t>Từ chối (403)</w:t>
            </w:r>
          </w:p>
        </w:tc>
        <w:tc>
          <w:tcPr>
            <w:tcW w:w="1343" w:type="dxa"/>
          </w:tcPr>
          <w:p w14:paraId="675275A5" w14:textId="77777777" w:rsidR="000C042F" w:rsidRDefault="001F1747">
            <w:r>
              <w:rPr>
                <w:color w:val="B40000"/>
                <w:sz w:val="19"/>
              </w:rPr>
              <w:t>Từ chối (403)</w:t>
            </w:r>
          </w:p>
        </w:tc>
        <w:tc>
          <w:tcPr>
            <w:tcW w:w="1343" w:type="dxa"/>
          </w:tcPr>
          <w:p w14:paraId="617823EA" w14:textId="77777777" w:rsidR="000C042F" w:rsidRDefault="001F1747">
            <w:r>
              <w:rPr>
                <w:color w:val="B40000"/>
                <w:sz w:val="19"/>
              </w:rPr>
              <w:t>Từ chối (403)</w:t>
            </w:r>
          </w:p>
        </w:tc>
        <w:tc>
          <w:tcPr>
            <w:tcW w:w="1343" w:type="dxa"/>
          </w:tcPr>
          <w:p w14:paraId="5906B434" w14:textId="77777777" w:rsidR="000C042F" w:rsidRDefault="001F1747">
            <w:r>
              <w:rPr>
                <w:color w:val="B40000"/>
                <w:sz w:val="19"/>
              </w:rPr>
              <w:t>Từ chối (403)</w:t>
            </w:r>
          </w:p>
        </w:tc>
        <w:tc>
          <w:tcPr>
            <w:tcW w:w="1343" w:type="dxa"/>
          </w:tcPr>
          <w:p w14:paraId="713C13D1" w14:textId="77777777" w:rsidR="000C042F" w:rsidRDefault="001F1747">
            <w:r>
              <w:rPr>
                <w:color w:val="B40000"/>
                <w:sz w:val="19"/>
              </w:rPr>
              <w:t>Từ chối (401)</w:t>
            </w:r>
          </w:p>
        </w:tc>
      </w:tr>
      <w:tr w:rsidR="000C042F" w14:paraId="0EE4B615" w14:textId="77777777">
        <w:trPr>
          <w:jc w:val="center"/>
        </w:trPr>
        <w:tc>
          <w:tcPr>
            <w:tcW w:w="1343" w:type="dxa"/>
            <w:shd w:val="clear" w:color="auto" w:fill="FBFBFB"/>
          </w:tcPr>
          <w:p w14:paraId="7BA3AEAA" w14:textId="77777777" w:rsidR="000C042F" w:rsidRDefault="001F1747">
            <w:r>
              <w:rPr>
                <w:sz w:val="19"/>
              </w:rPr>
              <w:t>Xem Nhật ký thao tác (Audit Logs)</w:t>
            </w:r>
          </w:p>
        </w:tc>
        <w:tc>
          <w:tcPr>
            <w:tcW w:w="1343" w:type="dxa"/>
            <w:shd w:val="clear" w:color="auto" w:fill="FBFBFB"/>
          </w:tcPr>
          <w:p w14:paraId="51709D01" w14:textId="77777777" w:rsidR="000C042F" w:rsidRDefault="001F1747">
            <w:r>
              <w:rPr>
                <w:b/>
                <w:color w:val="006400"/>
                <w:sz w:val="19"/>
              </w:rPr>
              <w:t>Cho phép</w:t>
            </w:r>
          </w:p>
        </w:tc>
        <w:tc>
          <w:tcPr>
            <w:tcW w:w="1343" w:type="dxa"/>
            <w:shd w:val="clear" w:color="auto" w:fill="FBFBFB"/>
          </w:tcPr>
          <w:p w14:paraId="684402E8" w14:textId="77777777" w:rsidR="000C042F" w:rsidRDefault="001F1747">
            <w:r>
              <w:rPr>
                <w:b/>
                <w:color w:val="006400"/>
                <w:sz w:val="19"/>
              </w:rPr>
              <w:t>Cho phép</w:t>
            </w:r>
          </w:p>
        </w:tc>
        <w:tc>
          <w:tcPr>
            <w:tcW w:w="1343" w:type="dxa"/>
            <w:shd w:val="clear" w:color="auto" w:fill="FBFBFB"/>
          </w:tcPr>
          <w:p w14:paraId="14306C6E" w14:textId="77777777" w:rsidR="000C042F" w:rsidRDefault="001F1747">
            <w:r>
              <w:rPr>
                <w:color w:val="B40000"/>
                <w:sz w:val="19"/>
              </w:rPr>
              <w:t>Từ chối (403)</w:t>
            </w:r>
          </w:p>
        </w:tc>
        <w:tc>
          <w:tcPr>
            <w:tcW w:w="1343" w:type="dxa"/>
            <w:shd w:val="clear" w:color="auto" w:fill="FBFBFB"/>
          </w:tcPr>
          <w:p w14:paraId="20BC6BE3" w14:textId="77777777" w:rsidR="000C042F" w:rsidRDefault="001F1747">
            <w:r>
              <w:rPr>
                <w:color w:val="B40000"/>
                <w:sz w:val="19"/>
              </w:rPr>
              <w:t>Từ chối (403)</w:t>
            </w:r>
          </w:p>
        </w:tc>
        <w:tc>
          <w:tcPr>
            <w:tcW w:w="1343" w:type="dxa"/>
            <w:shd w:val="clear" w:color="auto" w:fill="FBFBFB"/>
          </w:tcPr>
          <w:p w14:paraId="7783B895" w14:textId="77777777" w:rsidR="000C042F" w:rsidRDefault="001F1747">
            <w:r>
              <w:rPr>
                <w:color w:val="B40000"/>
                <w:sz w:val="19"/>
              </w:rPr>
              <w:t>Từ chối (403)</w:t>
            </w:r>
          </w:p>
        </w:tc>
        <w:tc>
          <w:tcPr>
            <w:tcW w:w="1343" w:type="dxa"/>
            <w:shd w:val="clear" w:color="auto" w:fill="FBFBFB"/>
          </w:tcPr>
          <w:p w14:paraId="134D1329" w14:textId="77777777" w:rsidR="000C042F" w:rsidRDefault="001F1747">
            <w:r>
              <w:rPr>
                <w:color w:val="B40000"/>
                <w:sz w:val="19"/>
              </w:rPr>
              <w:t>Từ chối (401)</w:t>
            </w:r>
          </w:p>
        </w:tc>
      </w:tr>
      <w:tr w:rsidR="000C042F" w14:paraId="51CD3B25" w14:textId="77777777">
        <w:trPr>
          <w:jc w:val="center"/>
        </w:trPr>
        <w:tc>
          <w:tcPr>
            <w:tcW w:w="1343" w:type="dxa"/>
          </w:tcPr>
          <w:p w14:paraId="772A0138" w14:textId="77777777" w:rsidR="000C042F" w:rsidRDefault="001F1747">
            <w:r>
              <w:rPr>
                <w:sz w:val="19"/>
              </w:rPr>
              <w:t>Cấu hình website &amp; Trang tĩnh</w:t>
            </w:r>
          </w:p>
        </w:tc>
        <w:tc>
          <w:tcPr>
            <w:tcW w:w="1343" w:type="dxa"/>
          </w:tcPr>
          <w:p w14:paraId="217DA706" w14:textId="77777777" w:rsidR="000C042F" w:rsidRDefault="001F1747">
            <w:r>
              <w:rPr>
                <w:b/>
                <w:color w:val="006400"/>
                <w:sz w:val="19"/>
              </w:rPr>
              <w:t>Cho phép</w:t>
            </w:r>
          </w:p>
        </w:tc>
        <w:tc>
          <w:tcPr>
            <w:tcW w:w="1343" w:type="dxa"/>
          </w:tcPr>
          <w:p w14:paraId="6C7D5763" w14:textId="77777777" w:rsidR="000C042F" w:rsidRDefault="001F1747">
            <w:r>
              <w:rPr>
                <w:b/>
                <w:color w:val="006400"/>
                <w:sz w:val="19"/>
              </w:rPr>
              <w:t>Cho phép</w:t>
            </w:r>
          </w:p>
        </w:tc>
        <w:tc>
          <w:tcPr>
            <w:tcW w:w="1343" w:type="dxa"/>
          </w:tcPr>
          <w:p w14:paraId="1F8E5260" w14:textId="77777777" w:rsidR="000C042F" w:rsidRDefault="001F1747">
            <w:r>
              <w:rPr>
                <w:color w:val="B40000"/>
                <w:sz w:val="19"/>
              </w:rPr>
              <w:t>Từ chối (403)</w:t>
            </w:r>
          </w:p>
        </w:tc>
        <w:tc>
          <w:tcPr>
            <w:tcW w:w="1343" w:type="dxa"/>
          </w:tcPr>
          <w:p w14:paraId="31FAE572" w14:textId="77777777" w:rsidR="000C042F" w:rsidRDefault="001F1747">
            <w:r>
              <w:rPr>
                <w:color w:val="B40000"/>
                <w:sz w:val="19"/>
              </w:rPr>
              <w:t>Từ chối (403)</w:t>
            </w:r>
          </w:p>
        </w:tc>
        <w:tc>
          <w:tcPr>
            <w:tcW w:w="1343" w:type="dxa"/>
          </w:tcPr>
          <w:p w14:paraId="01412594" w14:textId="77777777" w:rsidR="000C042F" w:rsidRDefault="001F1747">
            <w:r>
              <w:rPr>
                <w:color w:val="B40000"/>
                <w:sz w:val="19"/>
              </w:rPr>
              <w:t>Từ chối (403)</w:t>
            </w:r>
          </w:p>
        </w:tc>
        <w:tc>
          <w:tcPr>
            <w:tcW w:w="1343" w:type="dxa"/>
          </w:tcPr>
          <w:p w14:paraId="3B4B461B" w14:textId="77777777" w:rsidR="000C042F" w:rsidRDefault="001F1747">
            <w:r>
              <w:rPr>
                <w:color w:val="B40000"/>
                <w:sz w:val="19"/>
              </w:rPr>
              <w:t>Từ chối (401)</w:t>
            </w:r>
          </w:p>
        </w:tc>
      </w:tr>
    </w:tbl>
    <w:p w14:paraId="4962EEBB" w14:textId="77777777" w:rsidR="000C042F" w:rsidRDefault="001F1747">
      <w:r>
        <w:br w:type="page"/>
      </w:r>
    </w:p>
    <w:p w14:paraId="736D522C" w14:textId="77777777" w:rsidR="000C042F" w:rsidRDefault="001F1747">
      <w:pPr>
        <w:spacing w:before="280"/>
      </w:pPr>
      <w:r>
        <w:rPr>
          <w:b/>
          <w:color w:val="8B0000"/>
          <w:sz w:val="32"/>
        </w:rPr>
        <w:lastRenderedPageBreak/>
        <w:t>CHƯƠNG 4: HIỆN THỰC HÓA VÀ CÀI ĐẶT CÁC PHÂN HỆ</w:t>
      </w:r>
    </w:p>
    <w:p w14:paraId="43F664CF" w14:textId="77777777" w:rsidR="000C042F" w:rsidRDefault="001F1747">
      <w:pPr>
        <w:spacing w:before="200" w:after="80"/>
      </w:pPr>
      <w:r>
        <w:rPr>
          <w:b/>
          <w:color w:val="1B365D"/>
          <w:sz w:val="28"/>
        </w:rPr>
        <w:t>4.1. Cấu trúc tổ chức mã nguồn (Project Architecture)</w:t>
      </w:r>
    </w:p>
    <w:p w14:paraId="5E8638BB" w14:textId="77777777" w:rsidR="000C042F" w:rsidRDefault="001F1747">
      <w:r>
        <w:t>Mã nguồn dự án được tổ chức khoa học theo mô hình Monorepo 2 tầng Backend và Frontend:</w:t>
      </w:r>
    </w:p>
    <w:tbl>
      <w:tblPr>
        <w:tblW w:w="0" w:type="auto"/>
        <w:jc w:val="center"/>
        <w:tblLook w:val="04A0" w:firstRow="1" w:lastRow="0" w:firstColumn="1" w:lastColumn="0" w:noHBand="0" w:noVBand="1"/>
      </w:tblPr>
      <w:tblGrid>
        <w:gridCol w:w="8640"/>
      </w:tblGrid>
      <w:tr w:rsidR="000C042F" w14:paraId="243E716B" w14:textId="77777777">
        <w:trPr>
          <w:jc w:val="center"/>
        </w:trPr>
        <w:tc>
          <w:tcPr>
            <w:tcW w:w="8640" w:type="dxa"/>
            <w:shd w:val="clear" w:color="auto" w:fill="2D3748"/>
            <w:tcMar>
              <w:top w:w="140" w:type="dxa"/>
              <w:left w:w="180" w:type="dxa"/>
              <w:bottom w:w="140" w:type="dxa"/>
              <w:right w:w="180" w:type="dxa"/>
            </w:tcMar>
          </w:tcPr>
          <w:p w14:paraId="5E3B4E79" w14:textId="77777777" w:rsidR="000C042F" w:rsidRDefault="001F1747">
            <w:pPr>
              <w:spacing w:after="0" w:line="276" w:lineRule="auto"/>
            </w:pPr>
            <w:r>
              <w:rPr>
                <w:rFonts w:ascii="Consolas" w:hAnsi="Consolas"/>
                <w:color w:val="F0F0F0"/>
                <w:sz w:val="19"/>
              </w:rPr>
              <w:t>BAITAP THI T2/</w:t>
            </w:r>
            <w:r>
              <w:rPr>
                <w:rFonts w:ascii="Consolas" w:hAnsi="Consolas"/>
                <w:color w:val="F0F0F0"/>
                <w:sz w:val="19"/>
              </w:rPr>
              <w:br/>
              <w:t>├── backend/</w:t>
            </w:r>
            <w:r>
              <w:rPr>
                <w:rFonts w:ascii="Consolas" w:hAnsi="Consolas"/>
                <w:color w:val="F0F0F0"/>
                <w:sz w:val="19"/>
              </w:rPr>
              <w:br/>
              <w:t>│   ├── prisma/             # Schema MongoDB và script Seeding dữ liệu mẫu</w:t>
            </w:r>
            <w:r>
              <w:rPr>
                <w:rFonts w:ascii="Consolas" w:hAnsi="Consolas"/>
                <w:color w:val="F0F0F0"/>
                <w:sz w:val="19"/>
              </w:rPr>
              <w:br/>
              <w:t>│   ├── src/</w:t>
            </w:r>
            <w:r>
              <w:rPr>
                <w:rFonts w:ascii="Consolas" w:hAnsi="Consolas"/>
                <w:color w:val="F0F0F0"/>
                <w:sz w:val="19"/>
              </w:rPr>
              <w:br/>
              <w:t>│   │   ├── config/         # Cấu hình Prisma Client, biến môi trường</w:t>
            </w:r>
            <w:r>
              <w:rPr>
                <w:rFonts w:ascii="Consolas" w:hAnsi="Consolas"/>
                <w:color w:val="F0F0F0"/>
                <w:sz w:val="19"/>
              </w:rPr>
              <w:br/>
              <w:t>│   │   ├── controllers/    # Xử lý logic nghiệp vụ (Admin, Auth, Article, Comment...)</w:t>
            </w:r>
            <w:r>
              <w:rPr>
                <w:rFonts w:ascii="Consolas" w:hAnsi="Consolas"/>
                <w:color w:val="F0F0F0"/>
                <w:sz w:val="19"/>
              </w:rPr>
              <w:br/>
              <w:t>│   │   ├── middlewares/    # Xác thực JWT, phân quyền Role, Upload ảnh, Rate limiter</w:t>
            </w:r>
            <w:r>
              <w:rPr>
                <w:rFonts w:ascii="Consolas" w:hAnsi="Consolas"/>
                <w:color w:val="F0F0F0"/>
                <w:sz w:val="19"/>
              </w:rPr>
              <w:br/>
              <w:t>│   │   ├── routes/         # Định tuyến RESTful API chuyên biệt</w:t>
            </w:r>
            <w:r>
              <w:rPr>
                <w:rFonts w:ascii="Consolas" w:hAnsi="Consolas"/>
                <w:color w:val="F0F0F0"/>
                <w:sz w:val="19"/>
              </w:rPr>
              <w:br/>
              <w:t>│   │   ├── utils/          # Xử lý Slug tiếng Việt, làm sạch HTML, ghi Audit log</w:t>
            </w:r>
            <w:r>
              <w:rPr>
                <w:rFonts w:ascii="Consolas" w:hAnsi="Consolas"/>
                <w:color w:val="F0F0F0"/>
                <w:sz w:val="19"/>
              </w:rPr>
              <w:br/>
              <w:t>│   │   └── validators/     # Kiểm tra dữ liệu đầu vào bằng Zod</w:t>
            </w:r>
            <w:r>
              <w:rPr>
                <w:rFonts w:ascii="Consolas" w:hAnsi="Consolas"/>
                <w:color w:val="F0F0F0"/>
                <w:sz w:val="19"/>
              </w:rPr>
              <w:br/>
              <w:t>│   └── tests/              # Bộ kiểm thử tự động API và RBAC (Vitest, Supertest)</w:t>
            </w:r>
            <w:r>
              <w:rPr>
                <w:rFonts w:ascii="Consolas" w:hAnsi="Consolas"/>
                <w:color w:val="F0F0F0"/>
                <w:sz w:val="19"/>
              </w:rPr>
              <w:br/>
              <w:t>├── frontend/</w:t>
            </w:r>
            <w:r>
              <w:rPr>
                <w:rFonts w:ascii="Consolas" w:hAnsi="Consolas"/>
                <w:color w:val="F0F0F0"/>
                <w:sz w:val="19"/>
              </w:rPr>
              <w:br/>
              <w:t>│   ├── src/</w:t>
            </w:r>
            <w:r>
              <w:rPr>
                <w:rFonts w:ascii="Consolas" w:hAnsi="Consolas"/>
                <w:color w:val="F0F0F0"/>
                <w:sz w:val="19"/>
              </w:rPr>
              <w:br/>
              <w:t>│   │   ├── components/     # UI Component tái sử dụng (Header, Footer, Cards, Modal...)</w:t>
            </w:r>
            <w:r>
              <w:rPr>
                <w:rFonts w:ascii="Consolas" w:hAnsi="Consolas"/>
                <w:color w:val="F0F0F0"/>
                <w:sz w:val="19"/>
              </w:rPr>
              <w:br/>
              <w:t>│   │   ├── context/        # Quản lý trạng thái phiên đăng nhập (AuthContext)</w:t>
            </w:r>
            <w:r>
              <w:rPr>
                <w:rFonts w:ascii="Consolas" w:hAnsi="Consolas"/>
                <w:color w:val="F0F0F0"/>
                <w:sz w:val="19"/>
              </w:rPr>
              <w:br/>
              <w:t>│   │   ├── layouts/        # Layout chính (MainLayout, AdminLayout, AuthLayout)</w:t>
            </w:r>
            <w:r>
              <w:rPr>
                <w:rFonts w:ascii="Consolas" w:hAnsi="Consolas"/>
                <w:color w:val="F0F0F0"/>
                <w:sz w:val="19"/>
              </w:rPr>
              <w:br/>
              <w:t>│   │   ├── pages/          # Trang màn hình chức năng công khai và trang quản trị</w:t>
            </w:r>
            <w:r>
              <w:rPr>
                <w:rFonts w:ascii="Consolas" w:hAnsi="Consolas"/>
                <w:color w:val="F0F0F0"/>
                <w:sz w:val="19"/>
              </w:rPr>
              <w:br/>
              <w:t>│   │   ├── routes/         # Bộ định tuyến React Router và ProtectedRoute phân quyền</w:t>
            </w:r>
            <w:r>
              <w:rPr>
                <w:rFonts w:ascii="Consolas" w:hAnsi="Consolas"/>
                <w:color w:val="F0F0F0"/>
                <w:sz w:val="19"/>
              </w:rPr>
              <w:br/>
              <w:t>│   │   └── services/       # Cấu hình gọi API Axios và interceptors</w:t>
            </w:r>
            <w:r>
              <w:rPr>
                <w:rFonts w:ascii="Consolas" w:hAnsi="Consolas"/>
                <w:color w:val="F0F0F0"/>
                <w:sz w:val="19"/>
              </w:rPr>
              <w:br/>
              <w:t>│   └── e2e/                # Kịch bản kiểm thử tự động toàn diện Playwright E2E</w:t>
            </w:r>
            <w:r>
              <w:rPr>
                <w:rFonts w:ascii="Consolas" w:hAnsi="Consolas"/>
                <w:color w:val="F0F0F0"/>
                <w:sz w:val="19"/>
              </w:rPr>
              <w:br/>
              <w:t>├── khoi-dong.bat           # File khởi động 1-click tự động kết nối MongoDB Cloud</w:t>
            </w:r>
            <w:r>
              <w:rPr>
                <w:rFonts w:ascii="Consolas" w:hAnsi="Consolas"/>
                <w:color w:val="F0F0F0"/>
                <w:sz w:val="19"/>
              </w:rPr>
              <w:br/>
              <w:t>└── docker-compose.yml      # Cấu hình containerization</w:t>
            </w:r>
          </w:p>
        </w:tc>
      </w:tr>
    </w:tbl>
    <w:p w14:paraId="0A91DA36" w14:textId="77777777" w:rsidR="000C042F" w:rsidRDefault="000C042F"/>
    <w:p w14:paraId="186CEFE9" w14:textId="77777777" w:rsidR="000C042F" w:rsidRDefault="001F1747">
      <w:pPr>
        <w:spacing w:before="200" w:after="80"/>
      </w:pPr>
      <w:r>
        <w:rPr>
          <w:b/>
          <w:color w:val="1B365D"/>
          <w:sz w:val="28"/>
        </w:rPr>
        <w:t>4.2. Hiện thực hóa các tính năng tiêu biểu</w:t>
      </w:r>
    </w:p>
    <w:p w14:paraId="263C6A27" w14:textId="77777777" w:rsidR="000C042F" w:rsidRDefault="001F1747">
      <w:pPr>
        <w:spacing w:before="120" w:after="40"/>
      </w:pPr>
      <w:r>
        <w:rPr>
          <w:b/>
          <w:i/>
          <w:color w:val="212121"/>
        </w:rPr>
        <w:t>4.2.1. Cơ chế xác thực không trạng thái JWT &amp; Bảo mật tài khoản</w:t>
      </w:r>
    </w:p>
    <w:p w14:paraId="76C12FF5" w14:textId="77777777" w:rsidR="000C042F" w:rsidRDefault="001F1747">
      <w:r>
        <w:t xml:space="preserve">Hệ thống sử dụng cơ chế Access Token (ngắn hạn: 7 ngày) kết hợp Refresh Token (dài hạn: 30 ngày) lưu trong cơ sở dữ liệu MongoDB. Mật khẩu được mã hóa an toàn bằng thuật toán Bcrypt với Salt round = 10. Mọi endpoint yêu cầu xác thực đều đi qua </w:t>
      </w:r>
      <w:r>
        <w:lastRenderedPageBreak/>
        <w:t>middleware `authenticate` để giải mã token và gắn thông tin người dùng vào đối tượng `req.user`.</w:t>
      </w:r>
    </w:p>
    <w:p w14:paraId="6C59C961" w14:textId="77777777" w:rsidR="000C042F" w:rsidRDefault="001F1747">
      <w:pPr>
        <w:spacing w:before="120" w:after="40"/>
      </w:pPr>
      <w:r>
        <w:rPr>
          <w:b/>
          <w:i/>
          <w:color w:val="212121"/>
        </w:rPr>
        <w:t>4.2.2. Kiểm soát ranh giới phân quyền nghiêm ngặt (RBAC Middleware &amp; Route Guards)</w:t>
      </w:r>
    </w:p>
    <w:p w14:paraId="4B8F8659" w14:textId="77777777" w:rsidR="000C042F" w:rsidRDefault="001F1747">
      <w:r>
        <w:t>Tại Backend, các middleware chuyên biệt như `requireAdmin`, `requireEditor`, `requireStaff` được áp dụng chặt chẽ trước mỗi route API. Nếu người dùng cố tình thực hiện thao tác vượt quyền, hệ thống lập tức trả về mã lỗi HTTP 403 Forbidden.</w:t>
      </w:r>
    </w:p>
    <w:p w14:paraId="5C21E4C3" w14:textId="77777777" w:rsidR="000C042F" w:rsidRDefault="001F1747">
      <w:r>
        <w:t>Tại Frontend, component `ProtectedRoute` bao bọc lấy từng route con của khu vực `/admin`. Nếu người dùng gõ URL trực tiếp trên trình duyệt mà không đủ quyền, màn hình sẽ hiển thị cảnh báo đỏ từ chối truy cập (403) kèm thông tin vai trò hiện tại và nút quay về trang tương ứng.</w:t>
      </w:r>
    </w:p>
    <w:p w14:paraId="1B520447" w14:textId="77777777" w:rsidR="000C042F" w:rsidRDefault="001F1747">
      <w:pPr>
        <w:spacing w:before="120" w:after="40"/>
      </w:pPr>
      <w:r>
        <w:rPr>
          <w:b/>
          <w:i/>
          <w:color w:val="212121"/>
        </w:rPr>
        <w:t>4.2.3. Quy trình biên tập tòa soạn khép kín và an toàn</w:t>
      </w:r>
    </w:p>
    <w:p w14:paraId="347ADFCD" w14:textId="77777777" w:rsidR="000C042F" w:rsidRDefault="001F1747">
      <w:r>
        <w:t>• Khi tác giả (Author) tạo bài viết mới hoặc sửa bài viết: Nếu gửi trạng thái `PUBLISHED` hoặc cố tình gán cờ `isFeatured = true`, Backend tự động cưỡng chế chuyển thành `PENDING` và `false`. Điều này ngăn ngừa triệt để nguy cơ tin chưa qua biên tập bị xuất hiện trên trang nhất.</w:t>
      </w:r>
    </w:p>
    <w:p w14:paraId="68E8844D" w14:textId="77777777" w:rsidR="000C042F" w:rsidRDefault="001F1747">
      <w:r>
        <w:t>• Tác giả không được phép tự xóa bài viết đã xuất bản (`PUBLISHED`). Thao tác xóa bài đã duyệt bị từ chối và hướng dẫn tác giả liên hệ Ban biên tập.</w:t>
      </w:r>
    </w:p>
    <w:p w14:paraId="3B286D18" w14:textId="77777777" w:rsidR="000C042F" w:rsidRDefault="001F1747">
      <w:r>
        <w:t>• Biên tập viên (Editor) là người duy nhất có quyền xem xét các bài viết PENDING của toàn bộ phóng viên, thực hiện xuất bản ngay hoặc gỡ xuất bản về bản nháp (DRAFT).</w:t>
      </w:r>
    </w:p>
    <w:p w14:paraId="18EDF382" w14:textId="77777777" w:rsidR="000C042F" w:rsidRDefault="001F1747">
      <w:pPr>
        <w:spacing w:before="120" w:after="40"/>
      </w:pPr>
      <w:r>
        <w:rPr>
          <w:b/>
          <w:i/>
          <w:color w:val="212121"/>
        </w:rPr>
        <w:t>4.2.4. Tối ưu hóa SEO và xử lý tiếng Việt không dấu</w:t>
      </w:r>
    </w:p>
    <w:p w14:paraId="7BA38822" w14:textId="77777777" w:rsidR="000C042F" w:rsidRDefault="001F1747">
      <w:r>
        <w:t>Hệ thống xây dựng hàm tiện ích `slugifyVietnamese` chuyển đổi các tiêu đề tiếng Việt có dấu thành chuỗi URL thân thiện (ví dụ: "Thời sự quốc tế" -&gt; "thoi-su-quoc-te"). Trong trường hợp bị trùng slug, hệ thống tự động sinh thêm hậu tố mã thời gian để đảm bảo chỉ mục duy nhất (@unique) trên MongoDB.</w:t>
      </w:r>
    </w:p>
    <w:p w14:paraId="4BAA6C3F" w14:textId="77777777" w:rsidR="000C042F" w:rsidRDefault="001F1747">
      <w:r>
        <w:br w:type="page"/>
      </w:r>
    </w:p>
    <w:p w14:paraId="64079C4E" w14:textId="77777777" w:rsidR="000C042F" w:rsidRDefault="001F1747">
      <w:pPr>
        <w:spacing w:before="280"/>
      </w:pPr>
      <w:r>
        <w:rPr>
          <w:b/>
          <w:color w:val="8B0000"/>
          <w:sz w:val="32"/>
        </w:rPr>
        <w:lastRenderedPageBreak/>
        <w:t>CHƯƠNG 5: KIỂM THỬ VÀ ĐÁNH GIÁ KẾT QUẢ</w:t>
      </w:r>
    </w:p>
    <w:p w14:paraId="13043A00" w14:textId="77777777" w:rsidR="000C042F" w:rsidRDefault="001F1747">
      <w:pPr>
        <w:spacing w:before="200" w:after="80"/>
      </w:pPr>
      <w:r>
        <w:rPr>
          <w:b/>
          <w:color w:val="1B365D"/>
          <w:sz w:val="28"/>
        </w:rPr>
        <w:t>5.1. Chiến lược kiểm thử</w:t>
      </w:r>
    </w:p>
    <w:p w14:paraId="2431C76D" w14:textId="77777777" w:rsidR="000C042F" w:rsidRDefault="001F1747">
      <w:r>
        <w:t>Để đảm bảo hệ thống đạt tiêu chuẩn chất lượng cao và không có lỗi tiềm ẩn trước khi đưa vào đánh giá bảo vệ, đề án áp dụng chiến lược kiểm thử tự động toàn diện theo mô hình Kim tự tháp kiểm thử (Test Pyramid):</w:t>
      </w:r>
    </w:p>
    <w:p w14:paraId="24BC67A2" w14:textId="77777777" w:rsidR="000C042F" w:rsidRDefault="001F1747">
      <w:r>
        <w:t>1. Kiểm thử tích hợp Backend (API &amp; RBAC Integration Testing): Sử dụng Vitest và Supertest để kiểm tra trực tiếp các phản hồi HTTP, mã trạng thái và tính toàn vẹn của dữ liệu trong MongoDB Atlas.</w:t>
      </w:r>
    </w:p>
    <w:p w14:paraId="6AE06CD1" w14:textId="77777777" w:rsidR="000C042F" w:rsidRDefault="001F1747">
      <w:r>
        <w:t>2. Kiểm thử đơn vị giao diện (Frontend Unit Testing): Sử dụng React Testing Library để kiểm tra khả năng render component và bắt sự kiện người dùng.</w:t>
      </w:r>
    </w:p>
    <w:p w14:paraId="3EBB8C41" w14:textId="77777777" w:rsidR="000C042F" w:rsidRDefault="001F1747">
      <w:r>
        <w:t>3. Kiểm thử luồng trải nghiệm toàn diện đầu-cuối (End-to-End Testing): Sử dụng Microsoft Playwright tự động mở trình duyệt Chromium thực tế, điều hướng trang chủ, lọc chuyên mục, tìm kiếm và kiểm tra biểu mẫu đăng nhập.</w:t>
      </w:r>
    </w:p>
    <w:p w14:paraId="3C007D0B" w14:textId="77777777" w:rsidR="000C042F" w:rsidRDefault="001F1747">
      <w:pPr>
        <w:spacing w:before="200" w:after="80"/>
      </w:pPr>
      <w:r>
        <w:rPr>
          <w:b/>
          <w:color w:val="1B365D"/>
          <w:sz w:val="28"/>
        </w:rPr>
        <w:t>5.2. Kết quả kiểm thử tự động chi tiết</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1905"/>
        <w:gridCol w:w="1881"/>
        <w:gridCol w:w="1881"/>
        <w:gridCol w:w="1881"/>
        <w:gridCol w:w="1881"/>
      </w:tblGrid>
      <w:tr w:rsidR="000C042F" w14:paraId="5E9CF28C" w14:textId="77777777">
        <w:trPr>
          <w:jc w:val="center"/>
        </w:trPr>
        <w:tc>
          <w:tcPr>
            <w:tcW w:w="1881" w:type="dxa"/>
            <w:shd w:val="clear" w:color="auto" w:fill="1B365D"/>
          </w:tcPr>
          <w:p w14:paraId="79C9EA41" w14:textId="77777777" w:rsidR="000C042F" w:rsidRDefault="001F1747">
            <w:r>
              <w:rPr>
                <w:b/>
                <w:color w:val="FFFFFF"/>
                <w:sz w:val="20"/>
              </w:rPr>
              <w:t>Bộ kiểm thử (Test Suite)</w:t>
            </w:r>
          </w:p>
        </w:tc>
        <w:tc>
          <w:tcPr>
            <w:tcW w:w="1881" w:type="dxa"/>
            <w:shd w:val="clear" w:color="auto" w:fill="1B365D"/>
          </w:tcPr>
          <w:p w14:paraId="522CC8F5" w14:textId="77777777" w:rsidR="000C042F" w:rsidRDefault="001F1747">
            <w:r>
              <w:rPr>
                <w:b/>
                <w:color w:val="FFFFFF"/>
                <w:sz w:val="20"/>
              </w:rPr>
              <w:t>Công cụ</w:t>
            </w:r>
          </w:p>
        </w:tc>
        <w:tc>
          <w:tcPr>
            <w:tcW w:w="1881" w:type="dxa"/>
            <w:shd w:val="clear" w:color="auto" w:fill="1B365D"/>
          </w:tcPr>
          <w:p w14:paraId="1B2636E6" w14:textId="77777777" w:rsidR="000C042F" w:rsidRDefault="001F1747">
            <w:r>
              <w:rPr>
                <w:b/>
                <w:color w:val="FFFFFF"/>
                <w:sz w:val="20"/>
              </w:rPr>
              <w:t>Số lượng Test</w:t>
            </w:r>
          </w:p>
        </w:tc>
        <w:tc>
          <w:tcPr>
            <w:tcW w:w="1881" w:type="dxa"/>
            <w:shd w:val="clear" w:color="auto" w:fill="1B365D"/>
          </w:tcPr>
          <w:p w14:paraId="2414CB81" w14:textId="77777777" w:rsidR="000C042F" w:rsidRDefault="001F1747">
            <w:r>
              <w:rPr>
                <w:b/>
                <w:color w:val="FFFFFF"/>
                <w:sz w:val="20"/>
              </w:rPr>
              <w:t>Kết quả</w:t>
            </w:r>
          </w:p>
        </w:tc>
        <w:tc>
          <w:tcPr>
            <w:tcW w:w="1881" w:type="dxa"/>
            <w:shd w:val="clear" w:color="auto" w:fill="1B365D"/>
          </w:tcPr>
          <w:p w14:paraId="4CCFE54F" w14:textId="77777777" w:rsidR="000C042F" w:rsidRDefault="001F1747">
            <w:r>
              <w:rPr>
                <w:b/>
                <w:color w:val="FFFFFF"/>
                <w:sz w:val="20"/>
              </w:rPr>
              <w:t>Tỷ lệ đạt</w:t>
            </w:r>
          </w:p>
        </w:tc>
      </w:tr>
      <w:tr w:rsidR="000C042F" w14:paraId="287D91C9" w14:textId="77777777">
        <w:trPr>
          <w:jc w:val="center"/>
        </w:trPr>
        <w:tc>
          <w:tcPr>
            <w:tcW w:w="1881" w:type="dxa"/>
            <w:shd w:val="clear" w:color="auto" w:fill="F8F9FA"/>
          </w:tcPr>
          <w:p w14:paraId="4611BF73" w14:textId="77777777" w:rsidR="000C042F" w:rsidRDefault="001F1747">
            <w:r>
              <w:rPr>
                <w:sz w:val="20"/>
              </w:rPr>
              <w:t>Kiểm thử Nghiệp vụ &amp; API Cổng thông tin (api.test.ts)</w:t>
            </w:r>
          </w:p>
        </w:tc>
        <w:tc>
          <w:tcPr>
            <w:tcW w:w="1881" w:type="dxa"/>
            <w:shd w:val="clear" w:color="auto" w:fill="F8F9FA"/>
          </w:tcPr>
          <w:p w14:paraId="31EA6968" w14:textId="77777777" w:rsidR="000C042F" w:rsidRDefault="001F1747">
            <w:r>
              <w:rPr>
                <w:sz w:val="20"/>
              </w:rPr>
              <w:t>Vitest + Supertest</w:t>
            </w:r>
          </w:p>
        </w:tc>
        <w:tc>
          <w:tcPr>
            <w:tcW w:w="1881" w:type="dxa"/>
            <w:shd w:val="clear" w:color="auto" w:fill="F8F9FA"/>
          </w:tcPr>
          <w:p w14:paraId="08DA9154" w14:textId="77777777" w:rsidR="000C042F" w:rsidRDefault="001F1747">
            <w:r>
              <w:rPr>
                <w:sz w:val="20"/>
              </w:rPr>
              <w:t>18 bài test</w:t>
            </w:r>
          </w:p>
        </w:tc>
        <w:tc>
          <w:tcPr>
            <w:tcW w:w="1881" w:type="dxa"/>
            <w:shd w:val="clear" w:color="auto" w:fill="F8F9FA"/>
          </w:tcPr>
          <w:p w14:paraId="4405EF20" w14:textId="77777777" w:rsidR="000C042F" w:rsidRDefault="001F1747">
            <w:r>
              <w:rPr>
                <w:b/>
                <w:color w:val="006400"/>
                <w:sz w:val="20"/>
              </w:rPr>
              <w:t>18 Passed</w:t>
            </w:r>
          </w:p>
        </w:tc>
        <w:tc>
          <w:tcPr>
            <w:tcW w:w="1881" w:type="dxa"/>
            <w:shd w:val="clear" w:color="auto" w:fill="F8F9FA"/>
          </w:tcPr>
          <w:p w14:paraId="32B36D87" w14:textId="77777777" w:rsidR="000C042F" w:rsidRDefault="001F1747">
            <w:r>
              <w:rPr>
                <w:b/>
                <w:color w:val="006400"/>
                <w:sz w:val="20"/>
              </w:rPr>
              <w:t>100%</w:t>
            </w:r>
          </w:p>
        </w:tc>
      </w:tr>
      <w:tr w:rsidR="000C042F" w14:paraId="66FDC9CC" w14:textId="77777777">
        <w:trPr>
          <w:jc w:val="center"/>
        </w:trPr>
        <w:tc>
          <w:tcPr>
            <w:tcW w:w="1881" w:type="dxa"/>
          </w:tcPr>
          <w:p w14:paraId="744E9945" w14:textId="77777777" w:rsidR="000C042F" w:rsidRDefault="001F1747">
            <w:r>
              <w:rPr>
                <w:sz w:val="20"/>
              </w:rPr>
              <w:t>Kiểm thử Ma trận phân quyền RBAC đa vai trò (rbac.test.ts)</w:t>
            </w:r>
          </w:p>
        </w:tc>
        <w:tc>
          <w:tcPr>
            <w:tcW w:w="1881" w:type="dxa"/>
          </w:tcPr>
          <w:p w14:paraId="065AD053" w14:textId="77777777" w:rsidR="000C042F" w:rsidRDefault="001F1747">
            <w:r>
              <w:rPr>
                <w:sz w:val="20"/>
              </w:rPr>
              <w:t>Vitest + Supertest</w:t>
            </w:r>
          </w:p>
        </w:tc>
        <w:tc>
          <w:tcPr>
            <w:tcW w:w="1881" w:type="dxa"/>
          </w:tcPr>
          <w:p w14:paraId="64F6B520" w14:textId="77777777" w:rsidR="000C042F" w:rsidRDefault="001F1747">
            <w:r>
              <w:rPr>
                <w:sz w:val="20"/>
              </w:rPr>
              <w:t>24 bài test</w:t>
            </w:r>
          </w:p>
        </w:tc>
        <w:tc>
          <w:tcPr>
            <w:tcW w:w="1881" w:type="dxa"/>
          </w:tcPr>
          <w:p w14:paraId="678F7692" w14:textId="77777777" w:rsidR="000C042F" w:rsidRDefault="001F1747">
            <w:r>
              <w:rPr>
                <w:b/>
                <w:color w:val="006400"/>
                <w:sz w:val="20"/>
              </w:rPr>
              <w:t>24 Passed</w:t>
            </w:r>
          </w:p>
        </w:tc>
        <w:tc>
          <w:tcPr>
            <w:tcW w:w="1881" w:type="dxa"/>
          </w:tcPr>
          <w:p w14:paraId="05C4B91A" w14:textId="77777777" w:rsidR="000C042F" w:rsidRDefault="001F1747">
            <w:r>
              <w:rPr>
                <w:b/>
                <w:color w:val="006400"/>
                <w:sz w:val="20"/>
              </w:rPr>
              <w:t>100%</w:t>
            </w:r>
          </w:p>
        </w:tc>
      </w:tr>
      <w:tr w:rsidR="000C042F" w14:paraId="0C129BCD" w14:textId="77777777">
        <w:trPr>
          <w:jc w:val="center"/>
        </w:trPr>
        <w:tc>
          <w:tcPr>
            <w:tcW w:w="1881" w:type="dxa"/>
            <w:shd w:val="clear" w:color="auto" w:fill="F8F9FA"/>
          </w:tcPr>
          <w:p w14:paraId="31338F85" w14:textId="77777777" w:rsidR="000C042F" w:rsidRDefault="001F1747">
            <w:r>
              <w:rPr>
                <w:sz w:val="20"/>
              </w:rPr>
              <w:t>Kiểm thử Component Giao diện (ArticleCard.test.tsx)</w:t>
            </w:r>
          </w:p>
        </w:tc>
        <w:tc>
          <w:tcPr>
            <w:tcW w:w="1881" w:type="dxa"/>
            <w:shd w:val="clear" w:color="auto" w:fill="F8F9FA"/>
          </w:tcPr>
          <w:p w14:paraId="2215B730" w14:textId="77777777" w:rsidR="000C042F" w:rsidRDefault="001F1747">
            <w:r>
              <w:rPr>
                <w:sz w:val="20"/>
              </w:rPr>
              <w:t>React Testing Library</w:t>
            </w:r>
          </w:p>
        </w:tc>
        <w:tc>
          <w:tcPr>
            <w:tcW w:w="1881" w:type="dxa"/>
            <w:shd w:val="clear" w:color="auto" w:fill="F8F9FA"/>
          </w:tcPr>
          <w:p w14:paraId="3621660F" w14:textId="77777777" w:rsidR="000C042F" w:rsidRDefault="001F1747">
            <w:r>
              <w:rPr>
                <w:sz w:val="20"/>
              </w:rPr>
              <w:t>2 bài test</w:t>
            </w:r>
          </w:p>
        </w:tc>
        <w:tc>
          <w:tcPr>
            <w:tcW w:w="1881" w:type="dxa"/>
            <w:shd w:val="clear" w:color="auto" w:fill="F8F9FA"/>
          </w:tcPr>
          <w:p w14:paraId="3A551B13" w14:textId="77777777" w:rsidR="000C042F" w:rsidRDefault="001F1747">
            <w:r>
              <w:rPr>
                <w:b/>
                <w:color w:val="006400"/>
                <w:sz w:val="20"/>
              </w:rPr>
              <w:t>2 Passed</w:t>
            </w:r>
          </w:p>
        </w:tc>
        <w:tc>
          <w:tcPr>
            <w:tcW w:w="1881" w:type="dxa"/>
            <w:shd w:val="clear" w:color="auto" w:fill="F8F9FA"/>
          </w:tcPr>
          <w:p w14:paraId="6DFC88A2" w14:textId="77777777" w:rsidR="000C042F" w:rsidRDefault="001F1747">
            <w:r>
              <w:rPr>
                <w:b/>
                <w:color w:val="006400"/>
                <w:sz w:val="20"/>
              </w:rPr>
              <w:t>100%</w:t>
            </w:r>
          </w:p>
        </w:tc>
      </w:tr>
      <w:tr w:rsidR="000C042F" w14:paraId="231F1EBB" w14:textId="77777777">
        <w:trPr>
          <w:jc w:val="center"/>
        </w:trPr>
        <w:tc>
          <w:tcPr>
            <w:tcW w:w="1881" w:type="dxa"/>
          </w:tcPr>
          <w:p w14:paraId="40EFBF25" w14:textId="77777777" w:rsidR="000C042F" w:rsidRDefault="001F1747">
            <w:r>
              <w:rPr>
                <w:sz w:val="20"/>
              </w:rPr>
              <w:t>Kiểm thử Tự động Toàn trình Trình duyệt (newsportal.spec.ts)</w:t>
            </w:r>
          </w:p>
        </w:tc>
        <w:tc>
          <w:tcPr>
            <w:tcW w:w="1881" w:type="dxa"/>
          </w:tcPr>
          <w:p w14:paraId="4884C6B5" w14:textId="77777777" w:rsidR="000C042F" w:rsidRDefault="001F1747">
            <w:r>
              <w:rPr>
                <w:sz w:val="20"/>
              </w:rPr>
              <w:t>Microsoft Playwright</w:t>
            </w:r>
          </w:p>
        </w:tc>
        <w:tc>
          <w:tcPr>
            <w:tcW w:w="1881" w:type="dxa"/>
          </w:tcPr>
          <w:p w14:paraId="28C7E68C" w14:textId="77777777" w:rsidR="000C042F" w:rsidRDefault="001F1747">
            <w:r>
              <w:rPr>
                <w:sz w:val="20"/>
              </w:rPr>
              <w:t>4 kịch bản E2E</w:t>
            </w:r>
          </w:p>
        </w:tc>
        <w:tc>
          <w:tcPr>
            <w:tcW w:w="1881" w:type="dxa"/>
          </w:tcPr>
          <w:p w14:paraId="17E445B4" w14:textId="77777777" w:rsidR="000C042F" w:rsidRDefault="001F1747">
            <w:r>
              <w:rPr>
                <w:b/>
                <w:color w:val="006400"/>
                <w:sz w:val="20"/>
              </w:rPr>
              <w:t>4 Passed</w:t>
            </w:r>
          </w:p>
        </w:tc>
        <w:tc>
          <w:tcPr>
            <w:tcW w:w="1881" w:type="dxa"/>
          </w:tcPr>
          <w:p w14:paraId="2B52D0C0" w14:textId="77777777" w:rsidR="000C042F" w:rsidRDefault="001F1747">
            <w:r>
              <w:rPr>
                <w:b/>
                <w:color w:val="006400"/>
                <w:sz w:val="20"/>
              </w:rPr>
              <w:t>100%</w:t>
            </w:r>
          </w:p>
        </w:tc>
      </w:tr>
      <w:tr w:rsidR="000C042F" w14:paraId="3F05E548" w14:textId="77777777">
        <w:trPr>
          <w:jc w:val="center"/>
        </w:trPr>
        <w:tc>
          <w:tcPr>
            <w:tcW w:w="1881" w:type="dxa"/>
            <w:shd w:val="clear" w:color="auto" w:fill="E6F4EA"/>
          </w:tcPr>
          <w:p w14:paraId="7BEAC29F" w14:textId="77777777" w:rsidR="000C042F" w:rsidRDefault="001F1747">
            <w:r>
              <w:rPr>
                <w:b/>
                <w:color w:val="006400"/>
                <w:sz w:val="20"/>
              </w:rPr>
              <w:t>TỔNG HỢP TOÀN BỘ HỆ THỐNG</w:t>
            </w:r>
          </w:p>
        </w:tc>
        <w:tc>
          <w:tcPr>
            <w:tcW w:w="1881" w:type="dxa"/>
            <w:shd w:val="clear" w:color="auto" w:fill="E6F4EA"/>
          </w:tcPr>
          <w:p w14:paraId="78395408" w14:textId="77777777" w:rsidR="000C042F" w:rsidRDefault="001F1747">
            <w:r>
              <w:rPr>
                <w:b/>
                <w:color w:val="006400"/>
                <w:sz w:val="20"/>
              </w:rPr>
              <w:t>Hệ thống CI/CD</w:t>
            </w:r>
          </w:p>
        </w:tc>
        <w:tc>
          <w:tcPr>
            <w:tcW w:w="1881" w:type="dxa"/>
            <w:shd w:val="clear" w:color="auto" w:fill="E6F4EA"/>
          </w:tcPr>
          <w:p w14:paraId="4A59A3ED" w14:textId="77777777" w:rsidR="000C042F" w:rsidRDefault="001F1747">
            <w:r>
              <w:rPr>
                <w:b/>
                <w:color w:val="006400"/>
                <w:sz w:val="20"/>
              </w:rPr>
              <w:t>48 bài test</w:t>
            </w:r>
          </w:p>
        </w:tc>
        <w:tc>
          <w:tcPr>
            <w:tcW w:w="1881" w:type="dxa"/>
            <w:shd w:val="clear" w:color="auto" w:fill="E6F4EA"/>
          </w:tcPr>
          <w:p w14:paraId="6BF2A006" w14:textId="77777777" w:rsidR="000C042F" w:rsidRDefault="001F1747">
            <w:r>
              <w:rPr>
                <w:b/>
                <w:color w:val="006400"/>
                <w:sz w:val="20"/>
              </w:rPr>
              <w:t>48 Passed</w:t>
            </w:r>
          </w:p>
        </w:tc>
        <w:tc>
          <w:tcPr>
            <w:tcW w:w="1881" w:type="dxa"/>
            <w:shd w:val="clear" w:color="auto" w:fill="E6F4EA"/>
          </w:tcPr>
          <w:p w14:paraId="55F1F9B8" w14:textId="77777777" w:rsidR="000C042F" w:rsidRDefault="001F1747">
            <w:r>
              <w:rPr>
                <w:b/>
                <w:color w:val="006400"/>
                <w:sz w:val="20"/>
              </w:rPr>
              <w:t>100%</w:t>
            </w:r>
          </w:p>
        </w:tc>
      </w:tr>
    </w:tbl>
    <w:p w14:paraId="6039C209" w14:textId="77777777" w:rsidR="000C042F" w:rsidRDefault="000C042F"/>
    <w:tbl>
      <w:tblPr>
        <w:tblW w:w="0" w:type="auto"/>
        <w:jc w:val="center"/>
        <w:tblLook w:val="04A0" w:firstRow="1" w:lastRow="0" w:firstColumn="1" w:lastColumn="0" w:noHBand="0" w:noVBand="1"/>
      </w:tblPr>
      <w:tblGrid>
        <w:gridCol w:w="8640"/>
      </w:tblGrid>
      <w:tr w:rsidR="000C042F" w14:paraId="7F2765BF" w14:textId="77777777">
        <w:trPr>
          <w:jc w:val="center"/>
        </w:trPr>
        <w:tc>
          <w:tcPr>
            <w:tcW w:w="8640" w:type="dxa"/>
            <w:shd w:val="clear" w:color="auto" w:fill="F4F6F9"/>
            <w:tcMar>
              <w:top w:w="120" w:type="dxa"/>
              <w:left w:w="180" w:type="dxa"/>
              <w:bottom w:w="120" w:type="dxa"/>
              <w:right w:w="180" w:type="dxa"/>
            </w:tcMar>
          </w:tcPr>
          <w:p w14:paraId="22D5CD08" w14:textId="77777777" w:rsidR="000C042F" w:rsidRDefault="001F1747">
            <w:pPr>
              <w:spacing w:after="0" w:line="300" w:lineRule="auto"/>
            </w:pPr>
            <w:r>
              <w:rPr>
                <w:b/>
                <w:color w:val="1B365D"/>
                <w:sz w:val="24"/>
              </w:rPr>
              <w:t xml:space="preserve">XÁC MINH CHẤT LƯỢNG: </w:t>
            </w:r>
            <w:r>
              <w:rPr>
                <w:i/>
                <w:sz w:val="24"/>
              </w:rPr>
              <w:t>Tất cả 48/48 kịch bản kiểm thử tự động đều vượt qua thành công 100% trên môi trường kết nối trực tiếp với cơ sở dữ liệu đám mây MongoDB Atlas. Điều này chứng minh tính ổn định, độ tin cậy và khả năng hoạt động thực tế xuất sắc của hệ thống NewsPortal.</w:t>
            </w:r>
          </w:p>
        </w:tc>
      </w:tr>
    </w:tbl>
    <w:p w14:paraId="25775948" w14:textId="77777777" w:rsidR="000C042F" w:rsidRDefault="000C042F"/>
    <w:p w14:paraId="6EA8F399" w14:textId="77777777" w:rsidR="000C042F" w:rsidRDefault="001F1747">
      <w:pPr>
        <w:spacing w:before="200" w:after="80"/>
      </w:pPr>
      <w:r>
        <w:rPr>
          <w:b/>
          <w:color w:val="1B365D"/>
          <w:sz w:val="28"/>
        </w:rPr>
        <w:t>5.3. Đánh giá kết quả đạt được so với mục tiêu ban đầu</w:t>
      </w:r>
    </w:p>
    <w:p w14:paraId="6296299E" w14:textId="77777777" w:rsidR="000C042F" w:rsidRDefault="001F1747">
      <w:r>
        <w:t>• Về mặt tính năng: Xây dựng hoàn chỉnh 100% các yêu cầu từ trang chủ, trang chuyên mục, chi tiết tin tức, tìm kiếm, bình luận lồng nhau, thích bài, lưu tin cho tới toàn bộ phân hệ quản trị Admin.</w:t>
      </w:r>
    </w:p>
    <w:p w14:paraId="35C7881D" w14:textId="77777777" w:rsidR="000C042F" w:rsidRDefault="001F1747">
      <w:r>
        <w:t>• Về mặt dữ liệu: Đấu nối thành công MongoDB Atlas Cloud, loại bỏ toàn bộ dữ liệu giả lập, dữ liệu được lưu trữ và cập nhật đồng bộ thời gian thực.</w:t>
      </w:r>
    </w:p>
    <w:p w14:paraId="42BD81B9" w14:textId="77777777" w:rsidR="000C042F" w:rsidRDefault="001F1747">
      <w:r>
        <w:t>• Về mặt bảo mật: Hệ thống phân quyền chặt chẽ cho 6 vai trò, ngăn chặn hiệu quả các hình thức tấn công XSS, SQL/NoSQL Injection, tự bảo vệ tài khoản Super Admin tối cao.</w:t>
      </w:r>
    </w:p>
    <w:p w14:paraId="7B267117" w14:textId="77777777" w:rsidR="000C042F" w:rsidRDefault="001F1747">
      <w:r>
        <w:t>• Về mặt đóng gói &amp; vận hành: Tạo sẵn file khởi động tự động `khoi-dong.bat`, hệ thống có thể chạy ngay chỉ bằng một cú nhấp chuột.</w:t>
      </w:r>
    </w:p>
    <w:p w14:paraId="0CCD8C39" w14:textId="77777777" w:rsidR="000C042F" w:rsidRDefault="001F1747">
      <w:r>
        <w:br w:type="page"/>
      </w:r>
    </w:p>
    <w:p w14:paraId="44892CC4" w14:textId="77777777" w:rsidR="000C042F" w:rsidRDefault="001F1747">
      <w:pPr>
        <w:spacing w:before="280"/>
      </w:pPr>
      <w:r>
        <w:rPr>
          <w:b/>
          <w:color w:val="8B0000"/>
          <w:sz w:val="32"/>
        </w:rPr>
        <w:lastRenderedPageBreak/>
        <w:t>KẾT LUẬN VÀ HƯỚNG PHÁT TRIỂN</w:t>
      </w:r>
    </w:p>
    <w:p w14:paraId="5D872EAC" w14:textId="77777777" w:rsidR="000C042F" w:rsidRDefault="001F1747">
      <w:pPr>
        <w:spacing w:before="200" w:after="80"/>
      </w:pPr>
      <w:r>
        <w:rPr>
          <w:b/>
          <w:color w:val="1B365D"/>
          <w:sz w:val="28"/>
        </w:rPr>
        <w:t>6.1. Những kết quả đã đạt được</w:t>
      </w:r>
    </w:p>
    <w:p w14:paraId="261663AA" w14:textId="77777777" w:rsidR="000C042F" w:rsidRDefault="001F1747">
      <w:r>
        <w:t>Sau quá trình nghiên cứu, thiết kế và phát triển nghiêm túc, đề tài "Xây dựng Cổng thông tin điện tử / Website tin tức hoàn chỉnh (NewsPortal)" đã hoàn thành xuất sắc tất cả các mục tiêu đề ra cho một đồ án chuyên ngành năm 3:</w:t>
      </w:r>
    </w:p>
    <w:p w14:paraId="43FA28CE" w14:textId="77777777" w:rsidR="000C042F" w:rsidRDefault="001F1747">
      <w:r>
        <w:t>1. Nắm vững và làm chủ bộ công nghệ Full-stack hiện đại: React 18, TypeScript, Tailwind CSS, Node.js, Express, Prisma ORM và MongoDB Atlas.</w:t>
      </w:r>
    </w:p>
    <w:p w14:paraId="6EFC3B94" w14:textId="77777777" w:rsidR="000C042F" w:rsidRDefault="001F1747">
      <w:r>
        <w:t>2. Hiện thực hóa được một quy trình tòa soạn báo điện tử thực tế khép kín và an toàn, giải quyết bài toán kiểm duyệt xuất bản bài viết nhiều cấp.</w:t>
      </w:r>
    </w:p>
    <w:p w14:paraId="5D868750" w14:textId="77777777" w:rsidR="000C042F" w:rsidRDefault="001F1747">
      <w:r>
        <w:t>3. Xây dựng giao diện tòa soạn chuyên nghiệp, chuẩn mực về typography tiếng Việt, tương thích đa thiết bị và hỗ trợ SEO tốt.</w:t>
      </w:r>
    </w:p>
    <w:p w14:paraId="0D01ED4B" w14:textId="77777777" w:rsidR="000C042F" w:rsidRDefault="001F1747">
      <w:r>
        <w:t>4. Áp dụng văn hóa kiểm thử phần mềm tự động (Automated Testing) với 48 test cases đảm bảo phần mềm hoạt động ổn định và tin cậy.</w:t>
      </w:r>
    </w:p>
    <w:p w14:paraId="1DF918EF" w14:textId="77777777" w:rsidR="000C042F" w:rsidRDefault="001F1747">
      <w:pPr>
        <w:spacing w:before="200" w:after="80"/>
      </w:pPr>
      <w:r>
        <w:rPr>
          <w:b/>
          <w:color w:val="1B365D"/>
          <w:sz w:val="28"/>
        </w:rPr>
        <w:t>6.2. Hạn chế của đề án</w:t>
      </w:r>
    </w:p>
    <w:p w14:paraId="783E559F" w14:textId="77777777" w:rsidR="000C042F" w:rsidRDefault="001F1747">
      <w:r>
        <w:t>Mặc dù hệ thống đã hoạt động hoàn chỉnh, song vẫn còn một số điểm có thể tối ưu hơn: chưa tích hợp trình soạn thảo WYSIWYG trực quan như TinyMCE/CKEditor để tác giả không phải gõ thẻ HTML; chưa có dịch vụ đẩy thông báo thời gian thực (WebSockets/Push Notifications) khi có tin tức khẩn cấp.</w:t>
      </w:r>
    </w:p>
    <w:p w14:paraId="0A67BBF0" w14:textId="77777777" w:rsidR="000C042F" w:rsidRDefault="001F1747">
      <w:pPr>
        <w:spacing w:before="200" w:after="80"/>
      </w:pPr>
      <w:r>
        <w:rPr>
          <w:b/>
          <w:color w:val="1B365D"/>
          <w:sz w:val="28"/>
        </w:rPr>
        <w:t>6.3. Hướng phát triển trong tương lai</w:t>
      </w:r>
    </w:p>
    <w:p w14:paraId="48A18D60" w14:textId="77777777" w:rsidR="000C042F" w:rsidRDefault="001F1747">
      <w:r>
        <w:t>• Tích hợp Trí tuệ Nhân tạo (AI): Ứng dụng mô hình ngôn ngữ lớn (LLM) để tự động tóm tắt nội dung bài viết, gợi ý tiêu đề SEO hấp dẫn và kiểm tra lỗi chính tả tiếng Việt.</w:t>
      </w:r>
    </w:p>
    <w:p w14:paraId="78B975A3" w14:textId="77777777" w:rsidR="000C042F" w:rsidRDefault="001F1747">
      <w:r>
        <w:t>• Hệ thống gợi ý tin tức cá nhân hóa (Recommendation System): Phân tích sở thích đọc tin của độc giả để đề xuất các bài viết liên quan phù hợp nhất.</w:t>
      </w:r>
    </w:p>
    <w:p w14:paraId="7DE2DF47" w14:textId="77777777" w:rsidR="000C042F" w:rsidRDefault="001F1747">
      <w:r>
        <w:t>• Ứng dụng di động (Mobile App / PWA): Đóng gói ứng dụng Progressive Web App để độc giả có thể cài đặt trực tiếp lên màn hình điện thoại và đọc tin tức offline.</w:t>
      </w:r>
    </w:p>
    <w:p w14:paraId="039CAABF" w14:textId="77777777" w:rsidR="000C042F" w:rsidRDefault="001F1747">
      <w:r>
        <w:br w:type="page"/>
      </w:r>
    </w:p>
    <w:p w14:paraId="2C4F0FEB" w14:textId="77777777" w:rsidR="000C042F" w:rsidRDefault="001F1747">
      <w:pPr>
        <w:spacing w:before="280"/>
      </w:pPr>
      <w:r>
        <w:rPr>
          <w:b/>
          <w:color w:val="8B0000"/>
          <w:sz w:val="32"/>
        </w:rPr>
        <w:lastRenderedPageBreak/>
        <w:t>TÀI LIỆU THAM KHẢO</w:t>
      </w:r>
    </w:p>
    <w:p w14:paraId="70227C7D" w14:textId="77777777" w:rsidR="000C042F" w:rsidRDefault="001F1747">
      <w:pPr>
        <w:spacing w:after="80" w:line="288" w:lineRule="auto"/>
        <w:ind w:left="432" w:hanging="432"/>
      </w:pPr>
      <w:r>
        <w:rPr>
          <w:b/>
          <w:color w:val="1B365D"/>
        </w:rPr>
        <w:t xml:space="preserve">[1] </w:t>
      </w:r>
      <w:r>
        <w:t>React Official Documentation – React 18 &amp; Hooks (https://react.dev)</w:t>
      </w:r>
    </w:p>
    <w:p w14:paraId="760ECA9B" w14:textId="77777777" w:rsidR="000C042F" w:rsidRDefault="001F1747">
      <w:pPr>
        <w:spacing w:after="80" w:line="288" w:lineRule="auto"/>
        <w:ind w:left="432" w:hanging="432"/>
      </w:pPr>
      <w:r>
        <w:rPr>
          <w:b/>
          <w:color w:val="1B365D"/>
        </w:rPr>
        <w:t xml:space="preserve">[2] </w:t>
      </w:r>
      <w:r>
        <w:t>TypeScript Handbook – The TypeScript Language (https://www.typescriptlang.org/docs)</w:t>
      </w:r>
    </w:p>
    <w:p w14:paraId="307F9E9C" w14:textId="77777777" w:rsidR="000C042F" w:rsidRDefault="001F1747">
      <w:pPr>
        <w:spacing w:after="80" w:line="288" w:lineRule="auto"/>
        <w:ind w:left="432" w:hanging="432"/>
      </w:pPr>
      <w:r>
        <w:rPr>
          <w:b/>
          <w:color w:val="1B365D"/>
        </w:rPr>
        <w:t xml:space="preserve">[3] </w:t>
      </w:r>
      <w:r>
        <w:t>Node.js &amp; Express.js Application Design Patterns – Expressjs Guide (https://expressjs.com)</w:t>
      </w:r>
    </w:p>
    <w:p w14:paraId="2AF49BB8" w14:textId="77777777" w:rsidR="000C042F" w:rsidRDefault="001F1747">
      <w:pPr>
        <w:spacing w:after="80" w:line="288" w:lineRule="auto"/>
        <w:ind w:left="432" w:hanging="432"/>
      </w:pPr>
      <w:r>
        <w:rPr>
          <w:b/>
          <w:color w:val="1B365D"/>
        </w:rPr>
        <w:t xml:space="preserve">[4] </w:t>
      </w:r>
      <w:r>
        <w:t>Prisma ORM Official Documentation – MongoDB Connector &amp; Schema Reference (https://www.prisma.io/docs)</w:t>
      </w:r>
    </w:p>
    <w:p w14:paraId="05069B8B" w14:textId="77777777" w:rsidR="000C042F" w:rsidRDefault="001F1747">
      <w:pPr>
        <w:spacing w:after="80" w:line="288" w:lineRule="auto"/>
        <w:ind w:left="432" w:hanging="432"/>
      </w:pPr>
      <w:r>
        <w:rPr>
          <w:b/>
          <w:color w:val="1B365D"/>
        </w:rPr>
        <w:t xml:space="preserve">[5] </w:t>
      </w:r>
      <w:r>
        <w:t>MongoDB Atlas Developer Documentation – Cloud Clusters &amp; Indexes (https://www.mongodb.com/docs/atlas)</w:t>
      </w:r>
    </w:p>
    <w:p w14:paraId="6989D1BA" w14:textId="77777777" w:rsidR="000C042F" w:rsidRDefault="001F1747">
      <w:pPr>
        <w:spacing w:after="80" w:line="288" w:lineRule="auto"/>
        <w:ind w:left="432" w:hanging="432"/>
      </w:pPr>
      <w:r>
        <w:rPr>
          <w:b/>
          <w:color w:val="1B365D"/>
        </w:rPr>
        <w:t xml:space="preserve">[6] </w:t>
      </w:r>
      <w:r>
        <w:t>Tailwind CSS Documentation – Utility-First Fundamentals (https://tailwindcss.com/docs)</w:t>
      </w:r>
    </w:p>
    <w:p w14:paraId="673FA92E" w14:textId="77777777" w:rsidR="000C042F" w:rsidRDefault="001F1747">
      <w:pPr>
        <w:spacing w:after="80" w:line="288" w:lineRule="auto"/>
        <w:ind w:left="432" w:hanging="432"/>
      </w:pPr>
      <w:r>
        <w:rPr>
          <w:b/>
          <w:color w:val="1B365D"/>
        </w:rPr>
        <w:t xml:space="preserve">[7] </w:t>
      </w:r>
      <w:r>
        <w:t>OWASP Top 10 Security Risks – Web Application Security Guidelines (https://owasp.org/www-project-top-ten)</w:t>
      </w:r>
    </w:p>
    <w:p w14:paraId="104A3709" w14:textId="77777777" w:rsidR="000C042F" w:rsidRDefault="001F1747">
      <w:pPr>
        <w:spacing w:after="80" w:line="288" w:lineRule="auto"/>
        <w:ind w:left="432" w:hanging="432"/>
      </w:pPr>
      <w:r>
        <w:rPr>
          <w:b/>
          <w:color w:val="1B365D"/>
        </w:rPr>
        <w:t xml:space="preserve">[8] </w:t>
      </w:r>
      <w:r>
        <w:t>Microsoft Playwright Documentation – End-to-End Browser Automation (https://playwright.dev)</w:t>
      </w:r>
    </w:p>
    <w:p w14:paraId="0A2E0846" w14:textId="77777777" w:rsidR="000C042F" w:rsidRDefault="001F1747">
      <w:pPr>
        <w:spacing w:after="80" w:line="288" w:lineRule="auto"/>
        <w:ind w:left="432" w:hanging="432"/>
      </w:pPr>
      <w:r>
        <w:rPr>
          <w:b/>
          <w:color w:val="1B365D"/>
        </w:rPr>
        <w:t xml:space="preserve">[9] </w:t>
      </w:r>
      <w:r>
        <w:t>Vitest – Blazing Fast Unit &amp; Integration Test Framework (https://vitest.dev)</w:t>
      </w:r>
    </w:p>
    <w:p w14:paraId="23001B28" w14:textId="77777777" w:rsidR="000C042F" w:rsidRDefault="001F1747">
      <w:pPr>
        <w:spacing w:after="80" w:line="288" w:lineRule="auto"/>
        <w:ind w:left="432" w:hanging="432"/>
      </w:pPr>
      <w:r>
        <w:rPr>
          <w:b/>
          <w:color w:val="1B365D"/>
        </w:rPr>
        <w:t xml:space="preserve">[10] </w:t>
      </w:r>
      <w:r>
        <w:t>RFC 7519 – JSON Web Token (JWT) Standard Specifications (https://datatracker.ietf.org/doc/html/rfc7519)</w:t>
      </w:r>
    </w:p>
    <w:p w14:paraId="561E8A13" w14:textId="77777777" w:rsidR="000C042F" w:rsidRDefault="001F1747">
      <w:r>
        <w:br w:type="page"/>
      </w:r>
    </w:p>
    <w:p w14:paraId="6CA3CBBF" w14:textId="77777777" w:rsidR="000C042F" w:rsidRDefault="001F1747">
      <w:pPr>
        <w:spacing w:before="280"/>
      </w:pPr>
      <w:r>
        <w:rPr>
          <w:b/>
          <w:color w:val="8B0000"/>
          <w:sz w:val="32"/>
        </w:rPr>
        <w:lastRenderedPageBreak/>
        <w:t>PHỤ LỤC: DANH SÁCH TÀI KHOẢN VÀ HƯỚNG DẪN VẬN HÀNH</w:t>
      </w:r>
    </w:p>
    <w:p w14:paraId="62CC5E36" w14:textId="77777777" w:rsidR="000C042F" w:rsidRDefault="001F1747">
      <w:pPr>
        <w:spacing w:before="200" w:after="80"/>
      </w:pPr>
      <w:r>
        <w:rPr>
          <w:b/>
          <w:color w:val="1B365D"/>
          <w:sz w:val="28"/>
        </w:rPr>
        <w:t>1. Danh sách tài khoản thử nghiệm các cấp bậc quyền hạn</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1270"/>
        <w:gridCol w:w="1750"/>
        <w:gridCol w:w="2724"/>
        <w:gridCol w:w="2201"/>
        <w:gridCol w:w="1674"/>
      </w:tblGrid>
      <w:tr w:rsidR="000C042F" w14:paraId="007ABA09" w14:textId="77777777">
        <w:trPr>
          <w:jc w:val="center"/>
        </w:trPr>
        <w:tc>
          <w:tcPr>
            <w:tcW w:w="1881" w:type="dxa"/>
            <w:shd w:val="clear" w:color="auto" w:fill="1B365D"/>
          </w:tcPr>
          <w:p w14:paraId="55473953" w14:textId="77777777" w:rsidR="000C042F" w:rsidRDefault="001F1747">
            <w:r>
              <w:rPr>
                <w:b/>
                <w:color w:val="FFFFFF"/>
                <w:sz w:val="20"/>
              </w:rPr>
              <w:t>Cấp độ</w:t>
            </w:r>
          </w:p>
        </w:tc>
        <w:tc>
          <w:tcPr>
            <w:tcW w:w="1881" w:type="dxa"/>
            <w:shd w:val="clear" w:color="auto" w:fill="1B365D"/>
          </w:tcPr>
          <w:p w14:paraId="286EFAB9" w14:textId="77777777" w:rsidR="000C042F" w:rsidRDefault="001F1747">
            <w:r>
              <w:rPr>
                <w:b/>
                <w:color w:val="FFFFFF"/>
                <w:sz w:val="20"/>
              </w:rPr>
              <w:t>Vai trò (Role)</w:t>
            </w:r>
          </w:p>
        </w:tc>
        <w:tc>
          <w:tcPr>
            <w:tcW w:w="1881" w:type="dxa"/>
            <w:shd w:val="clear" w:color="auto" w:fill="1B365D"/>
          </w:tcPr>
          <w:p w14:paraId="44954F51" w14:textId="77777777" w:rsidR="000C042F" w:rsidRDefault="001F1747">
            <w:r>
              <w:rPr>
                <w:b/>
                <w:color w:val="FFFFFF"/>
                <w:sz w:val="20"/>
              </w:rPr>
              <w:t>Email đăng nhập</w:t>
            </w:r>
          </w:p>
        </w:tc>
        <w:tc>
          <w:tcPr>
            <w:tcW w:w="1881" w:type="dxa"/>
            <w:shd w:val="clear" w:color="auto" w:fill="1B365D"/>
          </w:tcPr>
          <w:p w14:paraId="2F10B489" w14:textId="77777777" w:rsidR="000C042F" w:rsidRDefault="001F1747">
            <w:r>
              <w:rPr>
                <w:b/>
                <w:color w:val="FFFFFF"/>
                <w:sz w:val="20"/>
              </w:rPr>
              <w:t>Mật khẩu</w:t>
            </w:r>
          </w:p>
        </w:tc>
        <w:tc>
          <w:tcPr>
            <w:tcW w:w="1881" w:type="dxa"/>
            <w:shd w:val="clear" w:color="auto" w:fill="1B365D"/>
          </w:tcPr>
          <w:p w14:paraId="2EEACB01" w14:textId="77777777" w:rsidR="000C042F" w:rsidRDefault="001F1747">
            <w:r>
              <w:rPr>
                <w:b/>
                <w:color w:val="FFFFFF"/>
                <w:sz w:val="20"/>
              </w:rPr>
              <w:t>Mục đích kiểm thử</w:t>
            </w:r>
          </w:p>
        </w:tc>
      </w:tr>
      <w:tr w:rsidR="000C042F" w14:paraId="087E68E6" w14:textId="77777777">
        <w:trPr>
          <w:jc w:val="center"/>
        </w:trPr>
        <w:tc>
          <w:tcPr>
            <w:tcW w:w="1881" w:type="dxa"/>
            <w:shd w:val="clear" w:color="auto" w:fill="F8F9FA"/>
          </w:tcPr>
          <w:p w14:paraId="7F3FA87B" w14:textId="77777777" w:rsidR="000C042F" w:rsidRDefault="001F1747">
            <w:r>
              <w:rPr>
                <w:sz w:val="19"/>
              </w:rPr>
              <w:t>1</w:t>
            </w:r>
          </w:p>
        </w:tc>
        <w:tc>
          <w:tcPr>
            <w:tcW w:w="1881" w:type="dxa"/>
            <w:shd w:val="clear" w:color="auto" w:fill="F8F9FA"/>
          </w:tcPr>
          <w:p w14:paraId="482F863F" w14:textId="77777777" w:rsidR="000C042F" w:rsidRDefault="001F1747">
            <w:r>
              <w:rPr>
                <w:b/>
                <w:sz w:val="19"/>
              </w:rPr>
              <w:t>GUEST</w:t>
            </w:r>
          </w:p>
        </w:tc>
        <w:tc>
          <w:tcPr>
            <w:tcW w:w="1881" w:type="dxa"/>
            <w:shd w:val="clear" w:color="auto" w:fill="F8F9FA"/>
          </w:tcPr>
          <w:p w14:paraId="623E0529" w14:textId="77777777" w:rsidR="000C042F" w:rsidRDefault="001F1747">
            <w:r>
              <w:rPr>
                <w:rFonts w:ascii="Consolas" w:hAnsi="Consolas"/>
                <w:sz w:val="19"/>
              </w:rPr>
              <w:t>(Chưa đăng nhập)</w:t>
            </w:r>
          </w:p>
        </w:tc>
        <w:tc>
          <w:tcPr>
            <w:tcW w:w="1881" w:type="dxa"/>
            <w:shd w:val="clear" w:color="auto" w:fill="F8F9FA"/>
          </w:tcPr>
          <w:p w14:paraId="0058F3C7" w14:textId="77777777" w:rsidR="000C042F" w:rsidRDefault="001F1747">
            <w:r>
              <w:rPr>
                <w:rFonts w:ascii="Consolas" w:hAnsi="Consolas"/>
                <w:sz w:val="19"/>
              </w:rPr>
              <w:t>(Không)</w:t>
            </w:r>
          </w:p>
        </w:tc>
        <w:tc>
          <w:tcPr>
            <w:tcW w:w="1881" w:type="dxa"/>
            <w:shd w:val="clear" w:color="auto" w:fill="F8F9FA"/>
          </w:tcPr>
          <w:p w14:paraId="6F8CD2C3" w14:textId="77777777" w:rsidR="000C042F" w:rsidRDefault="001F1747">
            <w:r>
              <w:rPr>
                <w:sz w:val="19"/>
              </w:rPr>
              <w:t>Đọc tin công khai, bị chặn tương tác &amp; chặn trang admin.</w:t>
            </w:r>
          </w:p>
        </w:tc>
      </w:tr>
      <w:tr w:rsidR="000C042F" w14:paraId="24C5FC74" w14:textId="77777777">
        <w:trPr>
          <w:jc w:val="center"/>
        </w:trPr>
        <w:tc>
          <w:tcPr>
            <w:tcW w:w="1881" w:type="dxa"/>
          </w:tcPr>
          <w:p w14:paraId="748AEA30" w14:textId="77777777" w:rsidR="000C042F" w:rsidRDefault="001F1747">
            <w:r>
              <w:rPr>
                <w:sz w:val="19"/>
              </w:rPr>
              <w:t>2</w:t>
            </w:r>
          </w:p>
        </w:tc>
        <w:tc>
          <w:tcPr>
            <w:tcW w:w="1881" w:type="dxa"/>
          </w:tcPr>
          <w:p w14:paraId="10471AD7" w14:textId="77777777" w:rsidR="000C042F" w:rsidRDefault="001F1747">
            <w:r>
              <w:rPr>
                <w:b/>
                <w:sz w:val="19"/>
              </w:rPr>
              <w:t>USER</w:t>
            </w:r>
          </w:p>
        </w:tc>
        <w:tc>
          <w:tcPr>
            <w:tcW w:w="1881" w:type="dxa"/>
          </w:tcPr>
          <w:p w14:paraId="12DD770F" w14:textId="77777777" w:rsidR="000C042F" w:rsidRDefault="001F1747">
            <w:r>
              <w:rPr>
                <w:rFonts w:ascii="Consolas" w:hAnsi="Consolas"/>
                <w:sz w:val="19"/>
              </w:rPr>
              <w:t>reader@newsportal.vn</w:t>
            </w:r>
          </w:p>
        </w:tc>
        <w:tc>
          <w:tcPr>
            <w:tcW w:w="1881" w:type="dxa"/>
          </w:tcPr>
          <w:p w14:paraId="552D42D4" w14:textId="77777777" w:rsidR="000C042F" w:rsidRDefault="001F1747">
            <w:r>
              <w:rPr>
                <w:rFonts w:ascii="Consolas" w:hAnsi="Consolas"/>
                <w:sz w:val="19"/>
              </w:rPr>
              <w:t>Reader@Password123!</w:t>
            </w:r>
          </w:p>
        </w:tc>
        <w:tc>
          <w:tcPr>
            <w:tcW w:w="1881" w:type="dxa"/>
          </w:tcPr>
          <w:p w14:paraId="4469AAB0" w14:textId="77777777" w:rsidR="000C042F" w:rsidRDefault="001F1747">
            <w:r>
              <w:rPr>
                <w:sz w:val="19"/>
              </w:rPr>
              <w:t>Bình luận, thích tin, lưu tin, bị chặn vào trang quản trị (403).</w:t>
            </w:r>
          </w:p>
        </w:tc>
      </w:tr>
      <w:tr w:rsidR="000C042F" w14:paraId="441E79F6" w14:textId="77777777">
        <w:trPr>
          <w:jc w:val="center"/>
        </w:trPr>
        <w:tc>
          <w:tcPr>
            <w:tcW w:w="1881" w:type="dxa"/>
            <w:shd w:val="clear" w:color="auto" w:fill="F8F9FA"/>
          </w:tcPr>
          <w:p w14:paraId="5A72B1CD" w14:textId="77777777" w:rsidR="000C042F" w:rsidRDefault="001F1747">
            <w:r>
              <w:rPr>
                <w:sz w:val="19"/>
              </w:rPr>
              <w:t>3</w:t>
            </w:r>
          </w:p>
        </w:tc>
        <w:tc>
          <w:tcPr>
            <w:tcW w:w="1881" w:type="dxa"/>
            <w:shd w:val="clear" w:color="auto" w:fill="F8F9FA"/>
          </w:tcPr>
          <w:p w14:paraId="7D1BE022" w14:textId="77777777" w:rsidR="000C042F" w:rsidRDefault="001F1747">
            <w:r>
              <w:rPr>
                <w:b/>
                <w:sz w:val="19"/>
              </w:rPr>
              <w:t>AUTHOR</w:t>
            </w:r>
          </w:p>
        </w:tc>
        <w:tc>
          <w:tcPr>
            <w:tcW w:w="1881" w:type="dxa"/>
            <w:shd w:val="clear" w:color="auto" w:fill="F8F9FA"/>
          </w:tcPr>
          <w:p w14:paraId="31727050" w14:textId="77777777" w:rsidR="000C042F" w:rsidRDefault="001F1747">
            <w:r>
              <w:rPr>
                <w:rFonts w:ascii="Consolas" w:hAnsi="Consolas"/>
                <w:sz w:val="19"/>
              </w:rPr>
              <w:t>author_nam@newsportal.vn</w:t>
            </w:r>
          </w:p>
        </w:tc>
        <w:tc>
          <w:tcPr>
            <w:tcW w:w="1881" w:type="dxa"/>
            <w:shd w:val="clear" w:color="auto" w:fill="F8F9FA"/>
          </w:tcPr>
          <w:p w14:paraId="0E4B7F90" w14:textId="77777777" w:rsidR="000C042F" w:rsidRDefault="001F1747">
            <w:r>
              <w:rPr>
                <w:rFonts w:ascii="Consolas" w:hAnsi="Consolas"/>
                <w:sz w:val="19"/>
              </w:rPr>
              <w:t>Author@Password123!</w:t>
            </w:r>
          </w:p>
        </w:tc>
        <w:tc>
          <w:tcPr>
            <w:tcW w:w="1881" w:type="dxa"/>
            <w:shd w:val="clear" w:color="auto" w:fill="F8F9FA"/>
          </w:tcPr>
          <w:p w14:paraId="01696A45" w14:textId="77777777" w:rsidR="000C042F" w:rsidRDefault="001F1747">
            <w:r>
              <w:rPr>
                <w:sz w:val="19"/>
              </w:rPr>
              <w:t>Soạn bài mới (DRAFT, PENDING), chỉ quản lý bài mình, cấm tự xuất bản.</w:t>
            </w:r>
          </w:p>
        </w:tc>
      </w:tr>
      <w:tr w:rsidR="000C042F" w14:paraId="273D42F9" w14:textId="77777777">
        <w:trPr>
          <w:jc w:val="center"/>
        </w:trPr>
        <w:tc>
          <w:tcPr>
            <w:tcW w:w="1881" w:type="dxa"/>
          </w:tcPr>
          <w:p w14:paraId="6039A23E" w14:textId="77777777" w:rsidR="000C042F" w:rsidRDefault="001F1747">
            <w:r>
              <w:rPr>
                <w:sz w:val="19"/>
              </w:rPr>
              <w:t>4</w:t>
            </w:r>
          </w:p>
        </w:tc>
        <w:tc>
          <w:tcPr>
            <w:tcW w:w="1881" w:type="dxa"/>
          </w:tcPr>
          <w:p w14:paraId="1E11FB98" w14:textId="77777777" w:rsidR="000C042F" w:rsidRDefault="001F1747">
            <w:r>
              <w:rPr>
                <w:b/>
                <w:sz w:val="19"/>
              </w:rPr>
              <w:t>EDITOR</w:t>
            </w:r>
          </w:p>
        </w:tc>
        <w:tc>
          <w:tcPr>
            <w:tcW w:w="1881" w:type="dxa"/>
          </w:tcPr>
          <w:p w14:paraId="32EDAC3E" w14:textId="77777777" w:rsidR="000C042F" w:rsidRDefault="001F1747">
            <w:r>
              <w:rPr>
                <w:rFonts w:ascii="Consolas" w:hAnsi="Consolas"/>
                <w:sz w:val="19"/>
              </w:rPr>
              <w:t>editor@newsportal.vn</w:t>
            </w:r>
          </w:p>
        </w:tc>
        <w:tc>
          <w:tcPr>
            <w:tcW w:w="1881" w:type="dxa"/>
          </w:tcPr>
          <w:p w14:paraId="62F59EF0" w14:textId="77777777" w:rsidR="000C042F" w:rsidRDefault="001F1747">
            <w:r>
              <w:rPr>
                <w:rFonts w:ascii="Consolas" w:hAnsi="Consolas"/>
                <w:sz w:val="19"/>
              </w:rPr>
              <w:t>Editor@Password123!</w:t>
            </w:r>
          </w:p>
        </w:tc>
        <w:tc>
          <w:tcPr>
            <w:tcW w:w="1881" w:type="dxa"/>
          </w:tcPr>
          <w:p w14:paraId="03DF43EB" w14:textId="77777777" w:rsidR="000C042F" w:rsidRDefault="001F1747">
            <w:r>
              <w:rPr>
                <w:sz w:val="19"/>
              </w:rPr>
              <w:t>Duyệt xuất bản tin bài (PUBLISHED), quản lý danh mục, thẻ tag, bình luận.</w:t>
            </w:r>
          </w:p>
        </w:tc>
      </w:tr>
      <w:tr w:rsidR="000C042F" w14:paraId="1E4308C2" w14:textId="77777777">
        <w:trPr>
          <w:jc w:val="center"/>
        </w:trPr>
        <w:tc>
          <w:tcPr>
            <w:tcW w:w="1881" w:type="dxa"/>
            <w:shd w:val="clear" w:color="auto" w:fill="F8F9FA"/>
          </w:tcPr>
          <w:p w14:paraId="743F1190" w14:textId="77777777" w:rsidR="000C042F" w:rsidRDefault="001F1747">
            <w:r>
              <w:rPr>
                <w:sz w:val="19"/>
              </w:rPr>
              <w:t>5</w:t>
            </w:r>
          </w:p>
        </w:tc>
        <w:tc>
          <w:tcPr>
            <w:tcW w:w="1881" w:type="dxa"/>
            <w:shd w:val="clear" w:color="auto" w:fill="F8F9FA"/>
          </w:tcPr>
          <w:p w14:paraId="3291A99D" w14:textId="77777777" w:rsidR="000C042F" w:rsidRDefault="001F1747">
            <w:r>
              <w:rPr>
                <w:b/>
                <w:sz w:val="19"/>
              </w:rPr>
              <w:t>ADMIN</w:t>
            </w:r>
          </w:p>
        </w:tc>
        <w:tc>
          <w:tcPr>
            <w:tcW w:w="1881" w:type="dxa"/>
            <w:shd w:val="clear" w:color="auto" w:fill="F8F9FA"/>
          </w:tcPr>
          <w:p w14:paraId="1924BFE2" w14:textId="77777777" w:rsidR="000C042F" w:rsidRDefault="001F1747">
            <w:r>
              <w:rPr>
                <w:rFonts w:ascii="Consolas" w:hAnsi="Consolas"/>
                <w:sz w:val="19"/>
              </w:rPr>
              <w:t>admin_test@newsportal.vn</w:t>
            </w:r>
          </w:p>
        </w:tc>
        <w:tc>
          <w:tcPr>
            <w:tcW w:w="1881" w:type="dxa"/>
            <w:shd w:val="clear" w:color="auto" w:fill="F8F9FA"/>
          </w:tcPr>
          <w:p w14:paraId="31E1FE65" w14:textId="77777777" w:rsidR="000C042F" w:rsidRDefault="001F1747">
            <w:r>
              <w:rPr>
                <w:rFonts w:ascii="Consolas" w:hAnsi="Consolas"/>
                <w:sz w:val="19"/>
              </w:rPr>
              <w:t>AdminUser@123!</w:t>
            </w:r>
          </w:p>
        </w:tc>
        <w:tc>
          <w:tcPr>
            <w:tcW w:w="1881" w:type="dxa"/>
            <w:shd w:val="clear" w:color="auto" w:fill="F8F9FA"/>
          </w:tcPr>
          <w:p w14:paraId="45E9327F" w14:textId="77777777" w:rsidR="000C042F" w:rsidRDefault="001F1747">
            <w:r>
              <w:rPr>
                <w:sz w:val="19"/>
              </w:rPr>
              <w:t>Quản lý người dùng, khóa tài khoản, xem audit logs, cấm khóa SuperAdmin.</w:t>
            </w:r>
          </w:p>
        </w:tc>
      </w:tr>
      <w:tr w:rsidR="000C042F" w14:paraId="5E800D04" w14:textId="77777777">
        <w:trPr>
          <w:jc w:val="center"/>
        </w:trPr>
        <w:tc>
          <w:tcPr>
            <w:tcW w:w="1881" w:type="dxa"/>
          </w:tcPr>
          <w:p w14:paraId="0CB3AD0E" w14:textId="77777777" w:rsidR="000C042F" w:rsidRDefault="001F1747">
            <w:r>
              <w:rPr>
                <w:sz w:val="19"/>
              </w:rPr>
              <w:t>6</w:t>
            </w:r>
          </w:p>
        </w:tc>
        <w:tc>
          <w:tcPr>
            <w:tcW w:w="1881" w:type="dxa"/>
          </w:tcPr>
          <w:p w14:paraId="6402BCDD" w14:textId="77777777" w:rsidR="000C042F" w:rsidRDefault="001F1747">
            <w:r>
              <w:rPr>
                <w:b/>
                <w:sz w:val="19"/>
              </w:rPr>
              <w:t>SUPER_ADMIN</w:t>
            </w:r>
          </w:p>
        </w:tc>
        <w:tc>
          <w:tcPr>
            <w:tcW w:w="1881" w:type="dxa"/>
          </w:tcPr>
          <w:p w14:paraId="58144EC3" w14:textId="77777777" w:rsidR="000C042F" w:rsidRDefault="001F1747">
            <w:r>
              <w:rPr>
                <w:rFonts w:ascii="Consolas" w:hAnsi="Consolas"/>
                <w:sz w:val="19"/>
              </w:rPr>
              <w:t>admin@newsportal.vn</w:t>
            </w:r>
          </w:p>
        </w:tc>
        <w:tc>
          <w:tcPr>
            <w:tcW w:w="1881" w:type="dxa"/>
          </w:tcPr>
          <w:p w14:paraId="1E1E7EEF" w14:textId="77777777" w:rsidR="000C042F" w:rsidRDefault="001F1747">
            <w:r>
              <w:rPr>
                <w:rFonts w:ascii="Consolas" w:hAnsi="Consolas"/>
                <w:sz w:val="19"/>
              </w:rPr>
              <w:t>Admin@Password123!</w:t>
            </w:r>
          </w:p>
        </w:tc>
        <w:tc>
          <w:tcPr>
            <w:tcW w:w="1881" w:type="dxa"/>
          </w:tcPr>
          <w:p w14:paraId="12F8667A" w14:textId="77777777" w:rsidR="000C042F" w:rsidRDefault="001F1747">
            <w:r>
              <w:rPr>
                <w:sz w:val="19"/>
              </w:rPr>
              <w:t>Toàn quyền tối cao, phân quyền Admin, cài đặt website, cấm tự khóa chính mình.</w:t>
            </w:r>
          </w:p>
        </w:tc>
      </w:tr>
    </w:tbl>
    <w:p w14:paraId="71804338" w14:textId="77777777" w:rsidR="000C042F" w:rsidRDefault="000C042F"/>
    <w:p w14:paraId="609FA358" w14:textId="77777777" w:rsidR="000C042F" w:rsidRDefault="001F1747">
      <w:pPr>
        <w:spacing w:before="200" w:after="80"/>
      </w:pPr>
      <w:r>
        <w:rPr>
          <w:b/>
          <w:color w:val="1B365D"/>
          <w:sz w:val="28"/>
        </w:rPr>
        <w:t>2. Hướng dẫn khởi động hệ thống nhanh chóng</w:t>
      </w:r>
    </w:p>
    <w:p w14:paraId="674A454D" w14:textId="77777777" w:rsidR="000C042F" w:rsidRDefault="001F1747">
      <w:r>
        <w:t>• Khởi động tự động (Khuyên dùng): Nhấp đúp chuột vào file `khoi-dong.bat` tại thư mục gốc của dự án. File sẽ tự động chạy Backend API, Frontend Web và mở trình duyệt tại `http://localhost:5173`.</w:t>
      </w:r>
    </w:p>
    <w:p w14:paraId="27518F1D" w14:textId="77777777" w:rsidR="000C042F" w:rsidRDefault="001F1747">
      <w:r>
        <w:lastRenderedPageBreak/>
        <w:t>• Địa chỉ truy cập ứng dụng Web: http://localhost:5173</w:t>
      </w:r>
    </w:p>
    <w:p w14:paraId="7EEC13D6" w14:textId="77777777" w:rsidR="000C042F" w:rsidRDefault="001F1747">
      <w:r>
        <w:t>• Địa chỉ tài liệu API Swagger / OpenAPI: http://localhost:5000/api-docs</w:t>
      </w:r>
    </w:p>
    <w:p w14:paraId="41C203CF" w14:textId="77777777" w:rsidR="000C042F" w:rsidRDefault="001F1747">
      <w:r>
        <w:t>• Kiểm tra trạng thái máy chủ (Health Check): http://localhost:5000/api/health</w:t>
      </w:r>
    </w:p>
    <w:sectPr w:rsidR="000C042F" w:rsidSect="00034616">
      <w:pgSz w:w="12240" w:h="15840"/>
      <w:pgMar w:top="1138" w:right="1138"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41462150">
    <w:abstractNumId w:val="8"/>
  </w:num>
  <w:num w:numId="2" w16cid:durableId="1460339468">
    <w:abstractNumId w:val="6"/>
  </w:num>
  <w:num w:numId="3" w16cid:durableId="572662707">
    <w:abstractNumId w:val="5"/>
  </w:num>
  <w:num w:numId="4" w16cid:durableId="623658710">
    <w:abstractNumId w:val="4"/>
  </w:num>
  <w:num w:numId="5" w16cid:durableId="1465856685">
    <w:abstractNumId w:val="7"/>
  </w:num>
  <w:num w:numId="6" w16cid:durableId="897937340">
    <w:abstractNumId w:val="3"/>
  </w:num>
  <w:num w:numId="7" w16cid:durableId="1708068155">
    <w:abstractNumId w:val="2"/>
  </w:num>
  <w:num w:numId="8" w16cid:durableId="2115126937">
    <w:abstractNumId w:val="1"/>
  </w:num>
  <w:num w:numId="9" w16cid:durableId="6877607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3411"/>
    <w:rsid w:val="0006063C"/>
    <w:rsid w:val="000C042F"/>
    <w:rsid w:val="0015074B"/>
    <w:rsid w:val="0018185B"/>
    <w:rsid w:val="001F1747"/>
    <w:rsid w:val="0029639D"/>
    <w:rsid w:val="002E3449"/>
    <w:rsid w:val="00326F90"/>
    <w:rsid w:val="003D5064"/>
    <w:rsid w:val="0046115A"/>
    <w:rsid w:val="00480565"/>
    <w:rsid w:val="00576B66"/>
    <w:rsid w:val="00594DCB"/>
    <w:rsid w:val="005C3448"/>
    <w:rsid w:val="00606BCB"/>
    <w:rsid w:val="007362EA"/>
    <w:rsid w:val="00A26316"/>
    <w:rsid w:val="00AA1D8D"/>
    <w:rsid w:val="00AE5E41"/>
    <w:rsid w:val="00B47730"/>
    <w:rsid w:val="00C57A26"/>
    <w:rsid w:val="00CB0664"/>
    <w:rsid w:val="00CC57A8"/>
    <w:rsid w:val="00DF3D05"/>
    <w:rsid w:val="00E45502"/>
    <w:rsid w:val="00E9014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0E02BCB7-3DF5-4C72-9398-10A3BC4E1A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12" w:lineRule="auto"/>
      <w:jc w:val="both"/>
    </w:pPr>
    <w:rPr>
      <w:rFonts w:ascii="Times New Roman" w:hAnsi="Times New Roman"/>
      <w:color w:val="1E1E1E"/>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TotalTime>
  <Pages>23</Pages>
  <Words>4134</Words>
  <Characters>23570</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27649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khanh quoc</cp:lastModifiedBy>
  <cp:revision>17</cp:revision>
  <dcterms:created xsi:type="dcterms:W3CDTF">2013-12-23T23:15:00Z</dcterms:created>
  <dcterms:modified xsi:type="dcterms:W3CDTF">2026-10-21T19:21:00Z</dcterms:modified>
  <cp:category/>
</cp:coreProperties>
</file>